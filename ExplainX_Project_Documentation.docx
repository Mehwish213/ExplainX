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A1DA" w14:textId="77777777" w:rsidR="008D55C6" w:rsidRDefault="008D55C6" w:rsidP="008D55C6">
      <w:pPr>
        <w:jc w:val="center"/>
        <w:rPr>
          <w:rFonts w:cs="Times New Roman"/>
          <w:b/>
          <w:bCs/>
          <w:sz w:val="40"/>
          <w:szCs w:val="40"/>
        </w:rPr>
      </w:pPr>
      <w:r>
        <w:rPr>
          <w:noProof/>
          <w:sz w:val="20"/>
        </w:rPr>
        <w:drawing>
          <wp:inline distT="0" distB="0" distL="0" distR="0" wp14:anchorId="43265A94" wp14:editId="316DC359">
            <wp:extent cx="3248226" cy="1192434"/>
            <wp:effectExtent l="0" t="0" r="0" b="825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44F4DA9F" w14:textId="77777777" w:rsidR="008D55C6" w:rsidRDefault="008D55C6" w:rsidP="008D55C6">
      <w:pPr>
        <w:jc w:val="both"/>
        <w:rPr>
          <w:rFonts w:cs="Times New Roman"/>
          <w:b/>
          <w:bCs/>
          <w:sz w:val="40"/>
          <w:szCs w:val="40"/>
        </w:rPr>
      </w:pPr>
    </w:p>
    <w:p w14:paraId="0073E8F9" w14:textId="77777777" w:rsidR="008D55C6" w:rsidRPr="00811973" w:rsidRDefault="008D55C6" w:rsidP="008D55C6">
      <w:pPr>
        <w:jc w:val="center"/>
        <w:rPr>
          <w:rFonts w:cs="Times New Roman"/>
          <w:b/>
          <w:bCs/>
          <w:sz w:val="40"/>
          <w:szCs w:val="40"/>
        </w:rPr>
      </w:pPr>
      <w:r w:rsidRPr="00811973">
        <w:rPr>
          <w:rFonts w:cs="Times New Roman"/>
          <w:b/>
          <w:bCs/>
          <w:sz w:val="40"/>
          <w:szCs w:val="40"/>
        </w:rPr>
        <w:t xml:space="preserve">Name: </w:t>
      </w:r>
      <w:r w:rsidRPr="00811973">
        <w:rPr>
          <w:rFonts w:cs="Times New Roman"/>
          <w:sz w:val="40"/>
          <w:szCs w:val="40"/>
        </w:rPr>
        <w:t>Mehwish</w:t>
      </w:r>
    </w:p>
    <w:p w14:paraId="79BD3873" w14:textId="77777777" w:rsidR="008D55C6" w:rsidRPr="00811973" w:rsidRDefault="008D55C6" w:rsidP="008D55C6">
      <w:pPr>
        <w:jc w:val="center"/>
        <w:rPr>
          <w:rFonts w:cs="Times New Roman"/>
          <w:b/>
          <w:bCs/>
          <w:sz w:val="40"/>
          <w:szCs w:val="40"/>
        </w:rPr>
      </w:pPr>
      <w:r w:rsidRPr="00811973">
        <w:rPr>
          <w:rFonts w:cs="Times New Roman"/>
          <w:b/>
          <w:bCs/>
          <w:sz w:val="40"/>
          <w:szCs w:val="40"/>
        </w:rPr>
        <w:t xml:space="preserve">Class: </w:t>
      </w:r>
      <w:r w:rsidRPr="00811973">
        <w:rPr>
          <w:rFonts w:cs="Times New Roman"/>
          <w:sz w:val="40"/>
          <w:szCs w:val="40"/>
        </w:rPr>
        <w:t>BSDS 4A</w:t>
      </w:r>
    </w:p>
    <w:p w14:paraId="6B2B831F" w14:textId="77777777" w:rsidR="008D55C6" w:rsidRPr="00811973" w:rsidRDefault="008D55C6" w:rsidP="008D55C6">
      <w:pPr>
        <w:jc w:val="center"/>
        <w:rPr>
          <w:rFonts w:cs="Times New Roman"/>
          <w:b/>
          <w:bCs/>
          <w:sz w:val="40"/>
          <w:szCs w:val="40"/>
        </w:rPr>
      </w:pPr>
      <w:r w:rsidRPr="00811973">
        <w:rPr>
          <w:rFonts w:cs="Times New Roman"/>
          <w:b/>
          <w:bCs/>
          <w:sz w:val="40"/>
          <w:szCs w:val="40"/>
        </w:rPr>
        <w:t xml:space="preserve">Roll no: </w:t>
      </w:r>
      <w:r w:rsidRPr="00811973">
        <w:rPr>
          <w:rFonts w:cs="Times New Roman"/>
          <w:sz w:val="40"/>
          <w:szCs w:val="40"/>
        </w:rPr>
        <w:t>061</w:t>
      </w:r>
    </w:p>
    <w:p w14:paraId="0C68A6B6" w14:textId="3AC591EA" w:rsidR="008D55C6" w:rsidRPr="00811973" w:rsidRDefault="008D55C6" w:rsidP="008D55C6">
      <w:pPr>
        <w:jc w:val="center"/>
        <w:rPr>
          <w:rFonts w:cs="Times New Roman"/>
          <w:b/>
          <w:bCs/>
          <w:sz w:val="40"/>
          <w:szCs w:val="40"/>
        </w:rPr>
      </w:pPr>
      <w:r w:rsidRPr="00811973">
        <w:rPr>
          <w:rFonts w:cs="Times New Roman"/>
          <w:b/>
          <w:bCs/>
          <w:sz w:val="40"/>
          <w:szCs w:val="40"/>
        </w:rPr>
        <w:t xml:space="preserve">Subject: </w:t>
      </w:r>
      <w:r>
        <w:rPr>
          <w:rFonts w:cs="Times New Roman"/>
          <w:sz w:val="40"/>
          <w:szCs w:val="40"/>
        </w:rPr>
        <w:t>Programming for AI</w:t>
      </w:r>
    </w:p>
    <w:p w14:paraId="25D04CFD" w14:textId="4957D467" w:rsidR="008D55C6" w:rsidRDefault="008D55C6" w:rsidP="008D55C6">
      <w:pPr>
        <w:jc w:val="center"/>
        <w:rPr>
          <w:rFonts w:cs="Times New Roman"/>
          <w:sz w:val="40"/>
          <w:szCs w:val="40"/>
        </w:rPr>
      </w:pPr>
      <w:r w:rsidRPr="00811973">
        <w:rPr>
          <w:rFonts w:cs="Times New Roman"/>
          <w:b/>
          <w:bCs/>
          <w:sz w:val="40"/>
          <w:szCs w:val="40"/>
        </w:rPr>
        <w:t xml:space="preserve">Submitted to: </w:t>
      </w:r>
      <w:r>
        <w:rPr>
          <w:rFonts w:cs="Times New Roman"/>
          <w:sz w:val="40"/>
          <w:szCs w:val="40"/>
        </w:rPr>
        <w:t>Sir Rasikh</w:t>
      </w:r>
    </w:p>
    <w:p w14:paraId="4092CFD0" w14:textId="77777777" w:rsidR="008D55C6" w:rsidRDefault="008D55C6" w:rsidP="008D55C6">
      <w:pPr>
        <w:jc w:val="center"/>
        <w:rPr>
          <w:rFonts w:cs="Times New Roman"/>
          <w:sz w:val="40"/>
          <w:szCs w:val="40"/>
        </w:rPr>
      </w:pPr>
    </w:p>
    <w:p w14:paraId="09AD7C11" w14:textId="77777777" w:rsidR="008D55C6" w:rsidRDefault="008D55C6" w:rsidP="008D55C6">
      <w:pPr>
        <w:jc w:val="center"/>
        <w:rPr>
          <w:rFonts w:cs="Times New Roman"/>
          <w:sz w:val="40"/>
          <w:szCs w:val="40"/>
        </w:rPr>
      </w:pPr>
    </w:p>
    <w:p w14:paraId="676F98F2" w14:textId="77777777" w:rsidR="008D55C6" w:rsidRDefault="008D55C6" w:rsidP="008D55C6">
      <w:pPr>
        <w:jc w:val="center"/>
        <w:rPr>
          <w:rFonts w:cs="Times New Roman"/>
          <w:sz w:val="40"/>
          <w:szCs w:val="40"/>
        </w:rPr>
      </w:pPr>
    </w:p>
    <w:p w14:paraId="4C6CCD83" w14:textId="77777777" w:rsidR="008D55C6" w:rsidRDefault="008D55C6" w:rsidP="008D55C6">
      <w:pPr>
        <w:jc w:val="center"/>
        <w:rPr>
          <w:rFonts w:cs="Times New Roman"/>
          <w:sz w:val="40"/>
          <w:szCs w:val="40"/>
        </w:rPr>
      </w:pPr>
    </w:p>
    <w:p w14:paraId="104B0DA0" w14:textId="77777777" w:rsidR="008D55C6" w:rsidRDefault="008D55C6" w:rsidP="008D55C6">
      <w:pPr>
        <w:jc w:val="center"/>
        <w:rPr>
          <w:rFonts w:cs="Times New Roman"/>
          <w:sz w:val="40"/>
          <w:szCs w:val="40"/>
        </w:rPr>
      </w:pPr>
    </w:p>
    <w:p w14:paraId="5373A809" w14:textId="77777777" w:rsidR="008D55C6" w:rsidRDefault="008D55C6" w:rsidP="008D55C6">
      <w:pPr>
        <w:jc w:val="center"/>
        <w:rPr>
          <w:rFonts w:cs="Times New Roman"/>
          <w:sz w:val="40"/>
          <w:szCs w:val="40"/>
        </w:rPr>
      </w:pPr>
    </w:p>
    <w:p w14:paraId="4A6920F1" w14:textId="77777777" w:rsidR="008D55C6" w:rsidRDefault="008D55C6" w:rsidP="008D55C6">
      <w:pPr>
        <w:jc w:val="center"/>
        <w:rPr>
          <w:rFonts w:cs="Times New Roman"/>
          <w:sz w:val="40"/>
          <w:szCs w:val="40"/>
        </w:rPr>
      </w:pPr>
    </w:p>
    <w:p w14:paraId="27FC1D0C" w14:textId="77777777" w:rsidR="008D55C6" w:rsidRDefault="008D55C6" w:rsidP="008D55C6">
      <w:pPr>
        <w:jc w:val="center"/>
        <w:rPr>
          <w:rFonts w:cs="Times New Roman"/>
          <w:sz w:val="40"/>
          <w:szCs w:val="40"/>
        </w:rPr>
      </w:pPr>
    </w:p>
    <w:p w14:paraId="4352C120" w14:textId="77777777" w:rsidR="008D55C6" w:rsidRDefault="008D55C6" w:rsidP="008D55C6">
      <w:pPr>
        <w:jc w:val="center"/>
        <w:rPr>
          <w:rFonts w:cs="Times New Roman"/>
          <w:sz w:val="40"/>
          <w:szCs w:val="40"/>
        </w:rPr>
      </w:pPr>
    </w:p>
    <w:p w14:paraId="01B00A17" w14:textId="1B5C2F62" w:rsidR="008D55C6" w:rsidRDefault="008D55C6" w:rsidP="008D55C6">
      <w:pPr>
        <w:jc w:val="center"/>
        <w:rPr>
          <w:rFonts w:cs="Times New Roman"/>
          <w:sz w:val="40"/>
          <w:szCs w:val="40"/>
        </w:rPr>
      </w:pPr>
      <w:r>
        <w:rPr>
          <w:noProof/>
          <w:sz w:val="20"/>
        </w:rPr>
        <w:lastRenderedPageBreak/>
        <w:drawing>
          <wp:inline distT="0" distB="0" distL="0" distR="0" wp14:anchorId="3A927DA5" wp14:editId="20EB01E1">
            <wp:extent cx="3248226" cy="1192434"/>
            <wp:effectExtent l="0" t="0" r="0" b="8255"/>
            <wp:docPr id="144158494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59398C99" w14:textId="77777777" w:rsidR="008D55C6" w:rsidRDefault="008D55C6" w:rsidP="00AC5409">
      <w:pPr>
        <w:jc w:val="both"/>
        <w:rPr>
          <w:rFonts w:asciiTheme="minorHAnsi" w:hAnsiTheme="minorHAnsi"/>
          <w:b/>
          <w:sz w:val="40"/>
        </w:rPr>
      </w:pPr>
    </w:p>
    <w:p w14:paraId="49F40A5D" w14:textId="30055FD0" w:rsidR="008D55C6" w:rsidRPr="00AC5409" w:rsidRDefault="00000000" w:rsidP="00AC5409">
      <w:pPr>
        <w:jc w:val="both"/>
        <w:rPr>
          <w:rFonts w:asciiTheme="minorHAnsi" w:hAnsiTheme="minorHAnsi"/>
        </w:rPr>
      </w:pPr>
      <w:r w:rsidRPr="00AC5409">
        <w:rPr>
          <w:rFonts w:asciiTheme="minorHAnsi" w:hAnsiTheme="minorHAnsi"/>
          <w:b/>
          <w:sz w:val="40"/>
        </w:rPr>
        <w:t>ExplainX - AI Loan Approval Prediction System</w:t>
      </w:r>
    </w:p>
    <w:sdt>
      <w:sdtPr>
        <w:id w:val="1412037838"/>
        <w:docPartObj>
          <w:docPartGallery w:val="Table of Contents"/>
          <w:docPartUnique/>
        </w:docPartObj>
      </w:sdtPr>
      <w:sdtEndPr>
        <w:rPr>
          <w:rFonts w:ascii="Times New Roman" w:eastAsiaTheme="minorEastAsia" w:hAnsi="Times New Roman" w:cstheme="minorBidi"/>
          <w:noProof/>
          <w:sz w:val="24"/>
          <w:szCs w:val="22"/>
        </w:rPr>
      </w:sdtEndPr>
      <w:sdtContent>
        <w:p w14:paraId="323E7D75" w14:textId="1B0F2BA4" w:rsidR="008D55C6" w:rsidRPr="008D55C6" w:rsidRDefault="008D55C6">
          <w:pPr>
            <w:pStyle w:val="TOCHeading"/>
            <w:rPr>
              <w:rFonts w:asciiTheme="minorHAnsi" w:hAnsiTheme="minorHAnsi"/>
            </w:rPr>
          </w:pPr>
          <w:r w:rsidRPr="008D55C6">
            <w:rPr>
              <w:rFonts w:asciiTheme="minorHAnsi" w:hAnsiTheme="minorHAnsi"/>
            </w:rPr>
            <w:t>Table of Contents</w:t>
          </w:r>
        </w:p>
        <w:p w14:paraId="40CB03C6" w14:textId="3E7E5D2B" w:rsidR="008D55C6" w:rsidRDefault="008D55C6">
          <w:pPr>
            <w:pStyle w:val="TOC1"/>
            <w:tabs>
              <w:tab w:val="right" w:leader="dot" w:pos="8630"/>
            </w:tabs>
            <w:rPr>
              <w:noProof/>
            </w:rPr>
          </w:pPr>
          <w:r>
            <w:fldChar w:fldCharType="begin"/>
          </w:r>
          <w:r>
            <w:instrText xml:space="preserve"> TOC \o "1-3" \h \z \u </w:instrText>
          </w:r>
          <w:r>
            <w:fldChar w:fldCharType="separate"/>
          </w:r>
          <w:hyperlink w:anchor="_Toc229292963" w:history="1">
            <w:r w:rsidRPr="0001004F">
              <w:rPr>
                <w:rStyle w:val="Hyperlink"/>
                <w:noProof/>
              </w:rPr>
              <w:t>1. Introduction</w:t>
            </w:r>
            <w:r>
              <w:rPr>
                <w:noProof/>
                <w:webHidden/>
              </w:rPr>
              <w:tab/>
            </w:r>
            <w:r>
              <w:rPr>
                <w:noProof/>
                <w:webHidden/>
              </w:rPr>
              <w:fldChar w:fldCharType="begin"/>
            </w:r>
            <w:r>
              <w:rPr>
                <w:noProof/>
                <w:webHidden/>
              </w:rPr>
              <w:instrText xml:space="preserve"> PAGEREF _Toc229292963 \h </w:instrText>
            </w:r>
            <w:r>
              <w:rPr>
                <w:noProof/>
                <w:webHidden/>
              </w:rPr>
            </w:r>
            <w:r>
              <w:rPr>
                <w:noProof/>
                <w:webHidden/>
              </w:rPr>
              <w:fldChar w:fldCharType="separate"/>
            </w:r>
            <w:r>
              <w:rPr>
                <w:noProof/>
                <w:webHidden/>
              </w:rPr>
              <w:t>2</w:t>
            </w:r>
            <w:r>
              <w:rPr>
                <w:noProof/>
                <w:webHidden/>
              </w:rPr>
              <w:fldChar w:fldCharType="end"/>
            </w:r>
          </w:hyperlink>
        </w:p>
        <w:p w14:paraId="475C877D" w14:textId="09AD6C60" w:rsidR="008D55C6" w:rsidRDefault="008D55C6">
          <w:pPr>
            <w:pStyle w:val="TOC1"/>
            <w:tabs>
              <w:tab w:val="right" w:leader="dot" w:pos="8630"/>
            </w:tabs>
            <w:rPr>
              <w:noProof/>
            </w:rPr>
          </w:pPr>
          <w:hyperlink w:anchor="_Toc229292964" w:history="1">
            <w:r w:rsidRPr="0001004F">
              <w:rPr>
                <w:rStyle w:val="Hyperlink"/>
                <w:noProof/>
              </w:rPr>
              <w:t>2. Objectives</w:t>
            </w:r>
            <w:r>
              <w:rPr>
                <w:noProof/>
                <w:webHidden/>
              </w:rPr>
              <w:tab/>
            </w:r>
            <w:r>
              <w:rPr>
                <w:noProof/>
                <w:webHidden/>
              </w:rPr>
              <w:fldChar w:fldCharType="begin"/>
            </w:r>
            <w:r>
              <w:rPr>
                <w:noProof/>
                <w:webHidden/>
              </w:rPr>
              <w:instrText xml:space="preserve"> PAGEREF _Toc229292964 \h </w:instrText>
            </w:r>
            <w:r>
              <w:rPr>
                <w:noProof/>
                <w:webHidden/>
              </w:rPr>
            </w:r>
            <w:r>
              <w:rPr>
                <w:noProof/>
                <w:webHidden/>
              </w:rPr>
              <w:fldChar w:fldCharType="separate"/>
            </w:r>
            <w:r>
              <w:rPr>
                <w:noProof/>
                <w:webHidden/>
              </w:rPr>
              <w:t>2</w:t>
            </w:r>
            <w:r>
              <w:rPr>
                <w:noProof/>
                <w:webHidden/>
              </w:rPr>
              <w:fldChar w:fldCharType="end"/>
            </w:r>
          </w:hyperlink>
        </w:p>
        <w:p w14:paraId="43C6A7F8" w14:textId="2F885374" w:rsidR="008D55C6" w:rsidRDefault="008D55C6">
          <w:pPr>
            <w:pStyle w:val="TOC1"/>
            <w:tabs>
              <w:tab w:val="right" w:leader="dot" w:pos="8630"/>
            </w:tabs>
            <w:rPr>
              <w:noProof/>
            </w:rPr>
          </w:pPr>
          <w:hyperlink w:anchor="_Toc229292965" w:history="1">
            <w:r w:rsidRPr="0001004F">
              <w:rPr>
                <w:rStyle w:val="Hyperlink"/>
                <w:noProof/>
              </w:rPr>
              <w:t>3. Problem Statement</w:t>
            </w:r>
            <w:r>
              <w:rPr>
                <w:noProof/>
                <w:webHidden/>
              </w:rPr>
              <w:tab/>
            </w:r>
            <w:r>
              <w:rPr>
                <w:noProof/>
                <w:webHidden/>
              </w:rPr>
              <w:fldChar w:fldCharType="begin"/>
            </w:r>
            <w:r>
              <w:rPr>
                <w:noProof/>
                <w:webHidden/>
              </w:rPr>
              <w:instrText xml:space="preserve"> PAGEREF _Toc229292965 \h </w:instrText>
            </w:r>
            <w:r>
              <w:rPr>
                <w:noProof/>
                <w:webHidden/>
              </w:rPr>
            </w:r>
            <w:r>
              <w:rPr>
                <w:noProof/>
                <w:webHidden/>
              </w:rPr>
              <w:fldChar w:fldCharType="separate"/>
            </w:r>
            <w:r>
              <w:rPr>
                <w:noProof/>
                <w:webHidden/>
              </w:rPr>
              <w:t>2</w:t>
            </w:r>
            <w:r>
              <w:rPr>
                <w:noProof/>
                <w:webHidden/>
              </w:rPr>
              <w:fldChar w:fldCharType="end"/>
            </w:r>
          </w:hyperlink>
        </w:p>
        <w:p w14:paraId="37269B9A" w14:textId="55B60F10" w:rsidR="008D55C6" w:rsidRDefault="008D55C6">
          <w:pPr>
            <w:pStyle w:val="TOC1"/>
            <w:tabs>
              <w:tab w:val="right" w:leader="dot" w:pos="8630"/>
            </w:tabs>
            <w:rPr>
              <w:noProof/>
            </w:rPr>
          </w:pPr>
          <w:hyperlink w:anchor="_Toc229292966" w:history="1">
            <w:r w:rsidRPr="0001004F">
              <w:rPr>
                <w:rStyle w:val="Hyperlink"/>
                <w:noProof/>
              </w:rPr>
              <w:t>4. Technologies Used</w:t>
            </w:r>
            <w:r>
              <w:rPr>
                <w:noProof/>
                <w:webHidden/>
              </w:rPr>
              <w:tab/>
            </w:r>
            <w:r>
              <w:rPr>
                <w:noProof/>
                <w:webHidden/>
              </w:rPr>
              <w:fldChar w:fldCharType="begin"/>
            </w:r>
            <w:r>
              <w:rPr>
                <w:noProof/>
                <w:webHidden/>
              </w:rPr>
              <w:instrText xml:space="preserve"> PAGEREF _Toc229292966 \h </w:instrText>
            </w:r>
            <w:r>
              <w:rPr>
                <w:noProof/>
                <w:webHidden/>
              </w:rPr>
            </w:r>
            <w:r>
              <w:rPr>
                <w:noProof/>
                <w:webHidden/>
              </w:rPr>
              <w:fldChar w:fldCharType="separate"/>
            </w:r>
            <w:r>
              <w:rPr>
                <w:noProof/>
                <w:webHidden/>
              </w:rPr>
              <w:t>2</w:t>
            </w:r>
            <w:r>
              <w:rPr>
                <w:noProof/>
                <w:webHidden/>
              </w:rPr>
              <w:fldChar w:fldCharType="end"/>
            </w:r>
          </w:hyperlink>
        </w:p>
        <w:p w14:paraId="5F2C39DC" w14:textId="19E338C6" w:rsidR="008D55C6" w:rsidRDefault="008D55C6">
          <w:pPr>
            <w:pStyle w:val="TOC1"/>
            <w:tabs>
              <w:tab w:val="right" w:leader="dot" w:pos="8630"/>
            </w:tabs>
            <w:rPr>
              <w:noProof/>
            </w:rPr>
          </w:pPr>
          <w:hyperlink w:anchor="_Toc229292967" w:history="1">
            <w:r w:rsidRPr="0001004F">
              <w:rPr>
                <w:rStyle w:val="Hyperlink"/>
                <w:noProof/>
              </w:rPr>
              <w:t>5. System Architecture</w:t>
            </w:r>
            <w:r>
              <w:rPr>
                <w:noProof/>
                <w:webHidden/>
              </w:rPr>
              <w:tab/>
            </w:r>
            <w:r>
              <w:rPr>
                <w:noProof/>
                <w:webHidden/>
              </w:rPr>
              <w:fldChar w:fldCharType="begin"/>
            </w:r>
            <w:r>
              <w:rPr>
                <w:noProof/>
                <w:webHidden/>
              </w:rPr>
              <w:instrText xml:space="preserve"> PAGEREF _Toc229292967 \h </w:instrText>
            </w:r>
            <w:r>
              <w:rPr>
                <w:noProof/>
                <w:webHidden/>
              </w:rPr>
            </w:r>
            <w:r>
              <w:rPr>
                <w:noProof/>
                <w:webHidden/>
              </w:rPr>
              <w:fldChar w:fldCharType="separate"/>
            </w:r>
            <w:r>
              <w:rPr>
                <w:noProof/>
                <w:webHidden/>
              </w:rPr>
              <w:t>3</w:t>
            </w:r>
            <w:r>
              <w:rPr>
                <w:noProof/>
                <w:webHidden/>
              </w:rPr>
              <w:fldChar w:fldCharType="end"/>
            </w:r>
          </w:hyperlink>
        </w:p>
        <w:p w14:paraId="3EB4A1BC" w14:textId="1F935FDE" w:rsidR="008D55C6" w:rsidRDefault="008D55C6">
          <w:pPr>
            <w:pStyle w:val="TOC1"/>
            <w:tabs>
              <w:tab w:val="right" w:leader="dot" w:pos="8630"/>
            </w:tabs>
            <w:rPr>
              <w:noProof/>
            </w:rPr>
          </w:pPr>
          <w:hyperlink w:anchor="_Toc229292968" w:history="1">
            <w:r w:rsidRPr="0001004F">
              <w:rPr>
                <w:rStyle w:val="Hyperlink"/>
                <w:noProof/>
              </w:rPr>
              <w:t>6. Dataset Description</w:t>
            </w:r>
            <w:r>
              <w:rPr>
                <w:noProof/>
                <w:webHidden/>
              </w:rPr>
              <w:tab/>
            </w:r>
            <w:r>
              <w:rPr>
                <w:noProof/>
                <w:webHidden/>
              </w:rPr>
              <w:fldChar w:fldCharType="begin"/>
            </w:r>
            <w:r>
              <w:rPr>
                <w:noProof/>
                <w:webHidden/>
              </w:rPr>
              <w:instrText xml:space="preserve"> PAGEREF _Toc229292968 \h </w:instrText>
            </w:r>
            <w:r>
              <w:rPr>
                <w:noProof/>
                <w:webHidden/>
              </w:rPr>
            </w:r>
            <w:r>
              <w:rPr>
                <w:noProof/>
                <w:webHidden/>
              </w:rPr>
              <w:fldChar w:fldCharType="separate"/>
            </w:r>
            <w:r>
              <w:rPr>
                <w:noProof/>
                <w:webHidden/>
              </w:rPr>
              <w:t>3</w:t>
            </w:r>
            <w:r>
              <w:rPr>
                <w:noProof/>
                <w:webHidden/>
              </w:rPr>
              <w:fldChar w:fldCharType="end"/>
            </w:r>
          </w:hyperlink>
        </w:p>
        <w:p w14:paraId="32AD89F5" w14:textId="4B4154B0" w:rsidR="008D55C6" w:rsidRDefault="008D55C6">
          <w:pPr>
            <w:pStyle w:val="TOC1"/>
            <w:tabs>
              <w:tab w:val="right" w:leader="dot" w:pos="8630"/>
            </w:tabs>
            <w:rPr>
              <w:noProof/>
            </w:rPr>
          </w:pPr>
          <w:hyperlink w:anchor="_Toc229292969" w:history="1">
            <w:r w:rsidRPr="0001004F">
              <w:rPr>
                <w:rStyle w:val="Hyperlink"/>
                <w:noProof/>
              </w:rPr>
              <w:t>7. Working of the System</w:t>
            </w:r>
            <w:r>
              <w:rPr>
                <w:noProof/>
                <w:webHidden/>
              </w:rPr>
              <w:tab/>
            </w:r>
            <w:r>
              <w:rPr>
                <w:noProof/>
                <w:webHidden/>
              </w:rPr>
              <w:fldChar w:fldCharType="begin"/>
            </w:r>
            <w:r>
              <w:rPr>
                <w:noProof/>
                <w:webHidden/>
              </w:rPr>
              <w:instrText xml:space="preserve"> PAGEREF _Toc229292969 \h </w:instrText>
            </w:r>
            <w:r>
              <w:rPr>
                <w:noProof/>
                <w:webHidden/>
              </w:rPr>
            </w:r>
            <w:r>
              <w:rPr>
                <w:noProof/>
                <w:webHidden/>
              </w:rPr>
              <w:fldChar w:fldCharType="separate"/>
            </w:r>
            <w:r>
              <w:rPr>
                <w:noProof/>
                <w:webHidden/>
              </w:rPr>
              <w:t>3</w:t>
            </w:r>
            <w:r>
              <w:rPr>
                <w:noProof/>
                <w:webHidden/>
              </w:rPr>
              <w:fldChar w:fldCharType="end"/>
            </w:r>
          </w:hyperlink>
        </w:p>
        <w:p w14:paraId="46923B9E" w14:textId="47045A6A" w:rsidR="008D55C6" w:rsidRDefault="008D55C6">
          <w:pPr>
            <w:pStyle w:val="TOC1"/>
            <w:tabs>
              <w:tab w:val="right" w:leader="dot" w:pos="8630"/>
            </w:tabs>
            <w:rPr>
              <w:noProof/>
            </w:rPr>
          </w:pPr>
          <w:hyperlink w:anchor="_Toc229292970" w:history="1">
            <w:r w:rsidRPr="0001004F">
              <w:rPr>
                <w:rStyle w:val="Hyperlink"/>
                <w:noProof/>
              </w:rPr>
              <w:t>8. Flask Application Explanation</w:t>
            </w:r>
            <w:r>
              <w:rPr>
                <w:noProof/>
                <w:webHidden/>
              </w:rPr>
              <w:tab/>
            </w:r>
            <w:r>
              <w:rPr>
                <w:noProof/>
                <w:webHidden/>
              </w:rPr>
              <w:fldChar w:fldCharType="begin"/>
            </w:r>
            <w:r>
              <w:rPr>
                <w:noProof/>
                <w:webHidden/>
              </w:rPr>
              <w:instrText xml:space="preserve"> PAGEREF _Toc229292970 \h </w:instrText>
            </w:r>
            <w:r>
              <w:rPr>
                <w:noProof/>
                <w:webHidden/>
              </w:rPr>
            </w:r>
            <w:r>
              <w:rPr>
                <w:noProof/>
                <w:webHidden/>
              </w:rPr>
              <w:fldChar w:fldCharType="separate"/>
            </w:r>
            <w:r>
              <w:rPr>
                <w:noProof/>
                <w:webHidden/>
              </w:rPr>
              <w:t>4</w:t>
            </w:r>
            <w:r>
              <w:rPr>
                <w:noProof/>
                <w:webHidden/>
              </w:rPr>
              <w:fldChar w:fldCharType="end"/>
            </w:r>
          </w:hyperlink>
        </w:p>
        <w:p w14:paraId="7305FE67" w14:textId="583AD366" w:rsidR="008D55C6" w:rsidRDefault="008D55C6">
          <w:pPr>
            <w:pStyle w:val="TOC1"/>
            <w:tabs>
              <w:tab w:val="right" w:leader="dot" w:pos="8630"/>
            </w:tabs>
            <w:rPr>
              <w:noProof/>
            </w:rPr>
          </w:pPr>
          <w:hyperlink w:anchor="_Toc229292971" w:history="1">
            <w:r w:rsidRPr="0001004F">
              <w:rPr>
                <w:rStyle w:val="Hyperlink"/>
                <w:noProof/>
              </w:rPr>
              <w:t>9. Machine Learning Model</w:t>
            </w:r>
            <w:r>
              <w:rPr>
                <w:noProof/>
                <w:webHidden/>
              </w:rPr>
              <w:tab/>
            </w:r>
            <w:r>
              <w:rPr>
                <w:noProof/>
                <w:webHidden/>
              </w:rPr>
              <w:fldChar w:fldCharType="begin"/>
            </w:r>
            <w:r>
              <w:rPr>
                <w:noProof/>
                <w:webHidden/>
              </w:rPr>
              <w:instrText xml:space="preserve"> PAGEREF _Toc229292971 \h </w:instrText>
            </w:r>
            <w:r>
              <w:rPr>
                <w:noProof/>
                <w:webHidden/>
              </w:rPr>
            </w:r>
            <w:r>
              <w:rPr>
                <w:noProof/>
                <w:webHidden/>
              </w:rPr>
              <w:fldChar w:fldCharType="separate"/>
            </w:r>
            <w:r>
              <w:rPr>
                <w:noProof/>
                <w:webHidden/>
              </w:rPr>
              <w:t>4</w:t>
            </w:r>
            <w:r>
              <w:rPr>
                <w:noProof/>
                <w:webHidden/>
              </w:rPr>
              <w:fldChar w:fldCharType="end"/>
            </w:r>
          </w:hyperlink>
        </w:p>
        <w:p w14:paraId="47FDA5BC" w14:textId="43729BF7" w:rsidR="008D55C6" w:rsidRDefault="008D55C6">
          <w:pPr>
            <w:pStyle w:val="TOC1"/>
            <w:tabs>
              <w:tab w:val="right" w:leader="dot" w:pos="8630"/>
            </w:tabs>
            <w:rPr>
              <w:noProof/>
            </w:rPr>
          </w:pPr>
          <w:hyperlink w:anchor="_Toc229292972" w:history="1">
            <w:r w:rsidRPr="0001004F">
              <w:rPr>
                <w:rStyle w:val="Hyperlink"/>
                <w:noProof/>
              </w:rPr>
              <w:t>10. Explainable AI using SHAP</w:t>
            </w:r>
            <w:r>
              <w:rPr>
                <w:noProof/>
                <w:webHidden/>
              </w:rPr>
              <w:tab/>
            </w:r>
            <w:r>
              <w:rPr>
                <w:noProof/>
                <w:webHidden/>
              </w:rPr>
              <w:fldChar w:fldCharType="begin"/>
            </w:r>
            <w:r>
              <w:rPr>
                <w:noProof/>
                <w:webHidden/>
              </w:rPr>
              <w:instrText xml:space="preserve"> PAGEREF _Toc229292972 \h </w:instrText>
            </w:r>
            <w:r>
              <w:rPr>
                <w:noProof/>
                <w:webHidden/>
              </w:rPr>
            </w:r>
            <w:r>
              <w:rPr>
                <w:noProof/>
                <w:webHidden/>
              </w:rPr>
              <w:fldChar w:fldCharType="separate"/>
            </w:r>
            <w:r>
              <w:rPr>
                <w:noProof/>
                <w:webHidden/>
              </w:rPr>
              <w:t>5</w:t>
            </w:r>
            <w:r>
              <w:rPr>
                <w:noProof/>
                <w:webHidden/>
              </w:rPr>
              <w:fldChar w:fldCharType="end"/>
            </w:r>
          </w:hyperlink>
        </w:p>
        <w:p w14:paraId="68CC01EC" w14:textId="1A13E7BB" w:rsidR="008D55C6" w:rsidRDefault="008D55C6">
          <w:pPr>
            <w:pStyle w:val="TOC1"/>
            <w:tabs>
              <w:tab w:val="right" w:leader="dot" w:pos="8630"/>
            </w:tabs>
            <w:rPr>
              <w:noProof/>
            </w:rPr>
          </w:pPr>
          <w:hyperlink w:anchor="_Toc229292973" w:history="1">
            <w:r w:rsidRPr="0001004F">
              <w:rPr>
                <w:rStyle w:val="Hyperlink"/>
                <w:noProof/>
              </w:rPr>
              <w:t>11. NLP Explanation Engine</w:t>
            </w:r>
            <w:r>
              <w:rPr>
                <w:noProof/>
                <w:webHidden/>
              </w:rPr>
              <w:tab/>
            </w:r>
            <w:r>
              <w:rPr>
                <w:noProof/>
                <w:webHidden/>
              </w:rPr>
              <w:fldChar w:fldCharType="begin"/>
            </w:r>
            <w:r>
              <w:rPr>
                <w:noProof/>
                <w:webHidden/>
              </w:rPr>
              <w:instrText xml:space="preserve"> PAGEREF _Toc229292973 \h </w:instrText>
            </w:r>
            <w:r>
              <w:rPr>
                <w:noProof/>
                <w:webHidden/>
              </w:rPr>
            </w:r>
            <w:r>
              <w:rPr>
                <w:noProof/>
                <w:webHidden/>
              </w:rPr>
              <w:fldChar w:fldCharType="separate"/>
            </w:r>
            <w:r>
              <w:rPr>
                <w:noProof/>
                <w:webHidden/>
              </w:rPr>
              <w:t>5</w:t>
            </w:r>
            <w:r>
              <w:rPr>
                <w:noProof/>
                <w:webHidden/>
              </w:rPr>
              <w:fldChar w:fldCharType="end"/>
            </w:r>
          </w:hyperlink>
        </w:p>
        <w:p w14:paraId="7572B8C3" w14:textId="099D1568" w:rsidR="008D55C6" w:rsidRDefault="008D55C6">
          <w:pPr>
            <w:pStyle w:val="TOC1"/>
            <w:tabs>
              <w:tab w:val="right" w:leader="dot" w:pos="8630"/>
            </w:tabs>
            <w:rPr>
              <w:noProof/>
            </w:rPr>
          </w:pPr>
          <w:hyperlink w:anchor="_Toc229292974" w:history="1">
            <w:r w:rsidRPr="0001004F">
              <w:rPr>
                <w:rStyle w:val="Hyperlink"/>
                <w:noProof/>
              </w:rPr>
              <w:t>12. Database Management</w:t>
            </w:r>
            <w:r>
              <w:rPr>
                <w:noProof/>
                <w:webHidden/>
              </w:rPr>
              <w:tab/>
            </w:r>
            <w:r>
              <w:rPr>
                <w:noProof/>
                <w:webHidden/>
              </w:rPr>
              <w:fldChar w:fldCharType="begin"/>
            </w:r>
            <w:r>
              <w:rPr>
                <w:noProof/>
                <w:webHidden/>
              </w:rPr>
              <w:instrText xml:space="preserve"> PAGEREF _Toc229292974 \h </w:instrText>
            </w:r>
            <w:r>
              <w:rPr>
                <w:noProof/>
                <w:webHidden/>
              </w:rPr>
            </w:r>
            <w:r>
              <w:rPr>
                <w:noProof/>
                <w:webHidden/>
              </w:rPr>
              <w:fldChar w:fldCharType="separate"/>
            </w:r>
            <w:r>
              <w:rPr>
                <w:noProof/>
                <w:webHidden/>
              </w:rPr>
              <w:t>5</w:t>
            </w:r>
            <w:r>
              <w:rPr>
                <w:noProof/>
                <w:webHidden/>
              </w:rPr>
              <w:fldChar w:fldCharType="end"/>
            </w:r>
          </w:hyperlink>
        </w:p>
        <w:p w14:paraId="4D26FE9C" w14:textId="552C8D1E" w:rsidR="008D55C6" w:rsidRDefault="008D55C6">
          <w:pPr>
            <w:pStyle w:val="TOC1"/>
            <w:tabs>
              <w:tab w:val="right" w:leader="dot" w:pos="8630"/>
            </w:tabs>
            <w:rPr>
              <w:noProof/>
            </w:rPr>
          </w:pPr>
          <w:hyperlink w:anchor="_Toc229292975" w:history="1">
            <w:r w:rsidRPr="0001004F">
              <w:rPr>
                <w:rStyle w:val="Hyperlink"/>
                <w:noProof/>
              </w:rPr>
              <w:t>13. Features of the System</w:t>
            </w:r>
            <w:r>
              <w:rPr>
                <w:noProof/>
                <w:webHidden/>
              </w:rPr>
              <w:tab/>
            </w:r>
            <w:r>
              <w:rPr>
                <w:noProof/>
                <w:webHidden/>
              </w:rPr>
              <w:fldChar w:fldCharType="begin"/>
            </w:r>
            <w:r>
              <w:rPr>
                <w:noProof/>
                <w:webHidden/>
              </w:rPr>
              <w:instrText xml:space="preserve"> PAGEREF _Toc229292975 \h </w:instrText>
            </w:r>
            <w:r>
              <w:rPr>
                <w:noProof/>
                <w:webHidden/>
              </w:rPr>
            </w:r>
            <w:r>
              <w:rPr>
                <w:noProof/>
                <w:webHidden/>
              </w:rPr>
              <w:fldChar w:fldCharType="separate"/>
            </w:r>
            <w:r>
              <w:rPr>
                <w:noProof/>
                <w:webHidden/>
              </w:rPr>
              <w:t>5</w:t>
            </w:r>
            <w:r>
              <w:rPr>
                <w:noProof/>
                <w:webHidden/>
              </w:rPr>
              <w:fldChar w:fldCharType="end"/>
            </w:r>
          </w:hyperlink>
        </w:p>
        <w:p w14:paraId="6C02848E" w14:textId="79915D3A" w:rsidR="008D55C6" w:rsidRDefault="008D55C6">
          <w:pPr>
            <w:pStyle w:val="TOC1"/>
            <w:tabs>
              <w:tab w:val="right" w:leader="dot" w:pos="8630"/>
            </w:tabs>
            <w:rPr>
              <w:noProof/>
            </w:rPr>
          </w:pPr>
          <w:hyperlink w:anchor="_Toc229292976" w:history="1">
            <w:r w:rsidRPr="0001004F">
              <w:rPr>
                <w:rStyle w:val="Hyperlink"/>
                <w:noProof/>
              </w:rPr>
              <w:t>14. Advantages of the System</w:t>
            </w:r>
            <w:r>
              <w:rPr>
                <w:noProof/>
                <w:webHidden/>
              </w:rPr>
              <w:tab/>
            </w:r>
            <w:r>
              <w:rPr>
                <w:noProof/>
                <w:webHidden/>
              </w:rPr>
              <w:fldChar w:fldCharType="begin"/>
            </w:r>
            <w:r>
              <w:rPr>
                <w:noProof/>
                <w:webHidden/>
              </w:rPr>
              <w:instrText xml:space="preserve"> PAGEREF _Toc229292976 \h </w:instrText>
            </w:r>
            <w:r>
              <w:rPr>
                <w:noProof/>
                <w:webHidden/>
              </w:rPr>
            </w:r>
            <w:r>
              <w:rPr>
                <w:noProof/>
                <w:webHidden/>
              </w:rPr>
              <w:fldChar w:fldCharType="separate"/>
            </w:r>
            <w:r>
              <w:rPr>
                <w:noProof/>
                <w:webHidden/>
              </w:rPr>
              <w:t>5</w:t>
            </w:r>
            <w:r>
              <w:rPr>
                <w:noProof/>
                <w:webHidden/>
              </w:rPr>
              <w:fldChar w:fldCharType="end"/>
            </w:r>
          </w:hyperlink>
        </w:p>
        <w:p w14:paraId="37A42C47" w14:textId="514BE9B6" w:rsidR="008D55C6" w:rsidRDefault="008D55C6">
          <w:pPr>
            <w:pStyle w:val="TOC1"/>
            <w:tabs>
              <w:tab w:val="right" w:leader="dot" w:pos="8630"/>
            </w:tabs>
            <w:rPr>
              <w:noProof/>
            </w:rPr>
          </w:pPr>
          <w:hyperlink w:anchor="_Toc229292977" w:history="1">
            <w:r w:rsidRPr="0001004F">
              <w:rPr>
                <w:rStyle w:val="Hyperlink"/>
                <w:noProof/>
              </w:rPr>
              <w:t>15. Limitations</w:t>
            </w:r>
            <w:r>
              <w:rPr>
                <w:noProof/>
                <w:webHidden/>
              </w:rPr>
              <w:tab/>
            </w:r>
            <w:r>
              <w:rPr>
                <w:noProof/>
                <w:webHidden/>
              </w:rPr>
              <w:fldChar w:fldCharType="begin"/>
            </w:r>
            <w:r>
              <w:rPr>
                <w:noProof/>
                <w:webHidden/>
              </w:rPr>
              <w:instrText xml:space="preserve"> PAGEREF _Toc229292977 \h </w:instrText>
            </w:r>
            <w:r>
              <w:rPr>
                <w:noProof/>
                <w:webHidden/>
              </w:rPr>
            </w:r>
            <w:r>
              <w:rPr>
                <w:noProof/>
                <w:webHidden/>
              </w:rPr>
              <w:fldChar w:fldCharType="separate"/>
            </w:r>
            <w:r>
              <w:rPr>
                <w:noProof/>
                <w:webHidden/>
              </w:rPr>
              <w:t>6</w:t>
            </w:r>
            <w:r>
              <w:rPr>
                <w:noProof/>
                <w:webHidden/>
              </w:rPr>
              <w:fldChar w:fldCharType="end"/>
            </w:r>
          </w:hyperlink>
        </w:p>
        <w:p w14:paraId="304380D4" w14:textId="257C0B7A" w:rsidR="008D55C6" w:rsidRDefault="008D55C6">
          <w:pPr>
            <w:pStyle w:val="TOC1"/>
            <w:tabs>
              <w:tab w:val="right" w:leader="dot" w:pos="8630"/>
            </w:tabs>
            <w:rPr>
              <w:noProof/>
            </w:rPr>
          </w:pPr>
          <w:hyperlink w:anchor="_Toc229292978" w:history="1">
            <w:r w:rsidRPr="0001004F">
              <w:rPr>
                <w:rStyle w:val="Hyperlink"/>
                <w:noProof/>
              </w:rPr>
              <w:t>16. Future Enhancements</w:t>
            </w:r>
            <w:r>
              <w:rPr>
                <w:noProof/>
                <w:webHidden/>
              </w:rPr>
              <w:tab/>
            </w:r>
            <w:r>
              <w:rPr>
                <w:noProof/>
                <w:webHidden/>
              </w:rPr>
              <w:fldChar w:fldCharType="begin"/>
            </w:r>
            <w:r>
              <w:rPr>
                <w:noProof/>
                <w:webHidden/>
              </w:rPr>
              <w:instrText xml:space="preserve"> PAGEREF _Toc229292978 \h </w:instrText>
            </w:r>
            <w:r>
              <w:rPr>
                <w:noProof/>
                <w:webHidden/>
              </w:rPr>
            </w:r>
            <w:r>
              <w:rPr>
                <w:noProof/>
                <w:webHidden/>
              </w:rPr>
              <w:fldChar w:fldCharType="separate"/>
            </w:r>
            <w:r>
              <w:rPr>
                <w:noProof/>
                <w:webHidden/>
              </w:rPr>
              <w:t>6</w:t>
            </w:r>
            <w:r>
              <w:rPr>
                <w:noProof/>
                <w:webHidden/>
              </w:rPr>
              <w:fldChar w:fldCharType="end"/>
            </w:r>
          </w:hyperlink>
        </w:p>
        <w:p w14:paraId="28B2011C" w14:textId="4A3A275A" w:rsidR="008D55C6" w:rsidRDefault="008D55C6">
          <w:pPr>
            <w:pStyle w:val="TOC1"/>
            <w:tabs>
              <w:tab w:val="right" w:leader="dot" w:pos="8630"/>
            </w:tabs>
            <w:rPr>
              <w:noProof/>
            </w:rPr>
          </w:pPr>
          <w:hyperlink w:anchor="_Toc229292979" w:history="1">
            <w:r w:rsidRPr="0001004F">
              <w:rPr>
                <w:rStyle w:val="Hyperlink"/>
                <w:noProof/>
              </w:rPr>
              <w:t>17. Important Code Modules</w:t>
            </w:r>
            <w:r>
              <w:rPr>
                <w:noProof/>
                <w:webHidden/>
              </w:rPr>
              <w:tab/>
            </w:r>
            <w:r>
              <w:rPr>
                <w:noProof/>
                <w:webHidden/>
              </w:rPr>
              <w:fldChar w:fldCharType="begin"/>
            </w:r>
            <w:r>
              <w:rPr>
                <w:noProof/>
                <w:webHidden/>
              </w:rPr>
              <w:instrText xml:space="preserve"> PAGEREF _Toc229292979 \h </w:instrText>
            </w:r>
            <w:r>
              <w:rPr>
                <w:noProof/>
                <w:webHidden/>
              </w:rPr>
            </w:r>
            <w:r>
              <w:rPr>
                <w:noProof/>
                <w:webHidden/>
              </w:rPr>
              <w:fldChar w:fldCharType="separate"/>
            </w:r>
            <w:r>
              <w:rPr>
                <w:noProof/>
                <w:webHidden/>
              </w:rPr>
              <w:t>6</w:t>
            </w:r>
            <w:r>
              <w:rPr>
                <w:noProof/>
                <w:webHidden/>
              </w:rPr>
              <w:fldChar w:fldCharType="end"/>
            </w:r>
          </w:hyperlink>
        </w:p>
        <w:p w14:paraId="4FE15C92" w14:textId="2E59FA61" w:rsidR="008D55C6" w:rsidRDefault="008D55C6">
          <w:pPr>
            <w:pStyle w:val="TOC2"/>
            <w:tabs>
              <w:tab w:val="right" w:leader="dot" w:pos="8630"/>
            </w:tabs>
            <w:rPr>
              <w:noProof/>
            </w:rPr>
          </w:pPr>
          <w:hyperlink w:anchor="_Toc229292980" w:history="1">
            <w:r w:rsidRPr="0001004F">
              <w:rPr>
                <w:rStyle w:val="Hyperlink"/>
                <w:noProof/>
              </w:rPr>
              <w:t>Flask Framework</w:t>
            </w:r>
            <w:r>
              <w:rPr>
                <w:noProof/>
                <w:webHidden/>
              </w:rPr>
              <w:tab/>
            </w:r>
            <w:r>
              <w:rPr>
                <w:noProof/>
                <w:webHidden/>
              </w:rPr>
              <w:fldChar w:fldCharType="begin"/>
            </w:r>
            <w:r>
              <w:rPr>
                <w:noProof/>
                <w:webHidden/>
              </w:rPr>
              <w:instrText xml:space="preserve"> PAGEREF _Toc229292980 \h </w:instrText>
            </w:r>
            <w:r>
              <w:rPr>
                <w:noProof/>
                <w:webHidden/>
              </w:rPr>
            </w:r>
            <w:r>
              <w:rPr>
                <w:noProof/>
                <w:webHidden/>
              </w:rPr>
              <w:fldChar w:fldCharType="separate"/>
            </w:r>
            <w:r>
              <w:rPr>
                <w:noProof/>
                <w:webHidden/>
              </w:rPr>
              <w:t>6</w:t>
            </w:r>
            <w:r>
              <w:rPr>
                <w:noProof/>
                <w:webHidden/>
              </w:rPr>
              <w:fldChar w:fldCharType="end"/>
            </w:r>
          </w:hyperlink>
        </w:p>
        <w:p w14:paraId="13A93F3C" w14:textId="5B11C746" w:rsidR="008D55C6" w:rsidRDefault="008D55C6">
          <w:pPr>
            <w:pStyle w:val="TOC2"/>
            <w:tabs>
              <w:tab w:val="right" w:leader="dot" w:pos="8630"/>
            </w:tabs>
            <w:rPr>
              <w:noProof/>
            </w:rPr>
          </w:pPr>
          <w:hyperlink w:anchor="_Toc229292981" w:history="1">
            <w:r w:rsidRPr="0001004F">
              <w:rPr>
                <w:rStyle w:val="Hyperlink"/>
                <w:noProof/>
              </w:rPr>
              <w:t>Pandas</w:t>
            </w:r>
            <w:r>
              <w:rPr>
                <w:noProof/>
                <w:webHidden/>
              </w:rPr>
              <w:tab/>
            </w:r>
            <w:r>
              <w:rPr>
                <w:noProof/>
                <w:webHidden/>
              </w:rPr>
              <w:fldChar w:fldCharType="begin"/>
            </w:r>
            <w:r>
              <w:rPr>
                <w:noProof/>
                <w:webHidden/>
              </w:rPr>
              <w:instrText xml:space="preserve"> PAGEREF _Toc229292981 \h </w:instrText>
            </w:r>
            <w:r>
              <w:rPr>
                <w:noProof/>
                <w:webHidden/>
              </w:rPr>
            </w:r>
            <w:r>
              <w:rPr>
                <w:noProof/>
                <w:webHidden/>
              </w:rPr>
              <w:fldChar w:fldCharType="separate"/>
            </w:r>
            <w:r>
              <w:rPr>
                <w:noProof/>
                <w:webHidden/>
              </w:rPr>
              <w:t>6</w:t>
            </w:r>
            <w:r>
              <w:rPr>
                <w:noProof/>
                <w:webHidden/>
              </w:rPr>
              <w:fldChar w:fldCharType="end"/>
            </w:r>
          </w:hyperlink>
        </w:p>
        <w:p w14:paraId="5EEB8D61" w14:textId="0775338A" w:rsidR="008D55C6" w:rsidRDefault="008D55C6">
          <w:pPr>
            <w:pStyle w:val="TOC2"/>
            <w:tabs>
              <w:tab w:val="right" w:leader="dot" w:pos="8630"/>
            </w:tabs>
            <w:rPr>
              <w:noProof/>
            </w:rPr>
          </w:pPr>
          <w:hyperlink w:anchor="_Toc229292982" w:history="1">
            <w:r w:rsidRPr="0001004F">
              <w:rPr>
                <w:rStyle w:val="Hyperlink"/>
                <w:noProof/>
              </w:rPr>
              <w:t>Joblib</w:t>
            </w:r>
            <w:r>
              <w:rPr>
                <w:noProof/>
                <w:webHidden/>
              </w:rPr>
              <w:tab/>
            </w:r>
            <w:r>
              <w:rPr>
                <w:noProof/>
                <w:webHidden/>
              </w:rPr>
              <w:fldChar w:fldCharType="begin"/>
            </w:r>
            <w:r>
              <w:rPr>
                <w:noProof/>
                <w:webHidden/>
              </w:rPr>
              <w:instrText xml:space="preserve"> PAGEREF _Toc229292982 \h </w:instrText>
            </w:r>
            <w:r>
              <w:rPr>
                <w:noProof/>
                <w:webHidden/>
              </w:rPr>
            </w:r>
            <w:r>
              <w:rPr>
                <w:noProof/>
                <w:webHidden/>
              </w:rPr>
              <w:fldChar w:fldCharType="separate"/>
            </w:r>
            <w:r>
              <w:rPr>
                <w:noProof/>
                <w:webHidden/>
              </w:rPr>
              <w:t>6</w:t>
            </w:r>
            <w:r>
              <w:rPr>
                <w:noProof/>
                <w:webHidden/>
              </w:rPr>
              <w:fldChar w:fldCharType="end"/>
            </w:r>
          </w:hyperlink>
        </w:p>
        <w:p w14:paraId="0D9B9F01" w14:textId="5811A8F5" w:rsidR="008D55C6" w:rsidRDefault="008D55C6">
          <w:pPr>
            <w:pStyle w:val="TOC2"/>
            <w:tabs>
              <w:tab w:val="right" w:leader="dot" w:pos="8630"/>
            </w:tabs>
            <w:rPr>
              <w:noProof/>
            </w:rPr>
          </w:pPr>
          <w:hyperlink w:anchor="_Toc229292983" w:history="1">
            <w:r w:rsidRPr="0001004F">
              <w:rPr>
                <w:rStyle w:val="Hyperlink"/>
                <w:noProof/>
              </w:rPr>
              <w:t>SHAP</w:t>
            </w:r>
            <w:r>
              <w:rPr>
                <w:noProof/>
                <w:webHidden/>
              </w:rPr>
              <w:tab/>
            </w:r>
            <w:r>
              <w:rPr>
                <w:noProof/>
                <w:webHidden/>
              </w:rPr>
              <w:fldChar w:fldCharType="begin"/>
            </w:r>
            <w:r>
              <w:rPr>
                <w:noProof/>
                <w:webHidden/>
              </w:rPr>
              <w:instrText xml:space="preserve"> PAGEREF _Toc229292983 \h </w:instrText>
            </w:r>
            <w:r>
              <w:rPr>
                <w:noProof/>
                <w:webHidden/>
              </w:rPr>
            </w:r>
            <w:r>
              <w:rPr>
                <w:noProof/>
                <w:webHidden/>
              </w:rPr>
              <w:fldChar w:fldCharType="separate"/>
            </w:r>
            <w:r>
              <w:rPr>
                <w:noProof/>
                <w:webHidden/>
              </w:rPr>
              <w:t>6</w:t>
            </w:r>
            <w:r>
              <w:rPr>
                <w:noProof/>
                <w:webHidden/>
              </w:rPr>
              <w:fldChar w:fldCharType="end"/>
            </w:r>
          </w:hyperlink>
        </w:p>
        <w:p w14:paraId="262F97E5" w14:textId="5F2E3FBC" w:rsidR="008D55C6" w:rsidRDefault="008D55C6">
          <w:pPr>
            <w:pStyle w:val="TOC2"/>
            <w:tabs>
              <w:tab w:val="right" w:leader="dot" w:pos="8630"/>
            </w:tabs>
            <w:rPr>
              <w:noProof/>
            </w:rPr>
          </w:pPr>
          <w:hyperlink w:anchor="_Toc229292984" w:history="1">
            <w:r w:rsidRPr="0001004F">
              <w:rPr>
                <w:rStyle w:val="Hyperlink"/>
                <w:noProof/>
              </w:rPr>
              <w:t>SpaCy and NLTK</w:t>
            </w:r>
            <w:r>
              <w:rPr>
                <w:noProof/>
                <w:webHidden/>
              </w:rPr>
              <w:tab/>
            </w:r>
            <w:r>
              <w:rPr>
                <w:noProof/>
                <w:webHidden/>
              </w:rPr>
              <w:fldChar w:fldCharType="begin"/>
            </w:r>
            <w:r>
              <w:rPr>
                <w:noProof/>
                <w:webHidden/>
              </w:rPr>
              <w:instrText xml:space="preserve"> PAGEREF _Toc229292984 \h </w:instrText>
            </w:r>
            <w:r>
              <w:rPr>
                <w:noProof/>
                <w:webHidden/>
              </w:rPr>
            </w:r>
            <w:r>
              <w:rPr>
                <w:noProof/>
                <w:webHidden/>
              </w:rPr>
              <w:fldChar w:fldCharType="separate"/>
            </w:r>
            <w:r>
              <w:rPr>
                <w:noProof/>
                <w:webHidden/>
              </w:rPr>
              <w:t>6</w:t>
            </w:r>
            <w:r>
              <w:rPr>
                <w:noProof/>
                <w:webHidden/>
              </w:rPr>
              <w:fldChar w:fldCharType="end"/>
            </w:r>
          </w:hyperlink>
        </w:p>
        <w:p w14:paraId="0AE2FE51" w14:textId="70B854FF" w:rsidR="008D55C6" w:rsidRDefault="008D55C6">
          <w:pPr>
            <w:pStyle w:val="TOC2"/>
            <w:tabs>
              <w:tab w:val="right" w:leader="dot" w:pos="8630"/>
            </w:tabs>
            <w:rPr>
              <w:noProof/>
            </w:rPr>
          </w:pPr>
          <w:hyperlink w:anchor="_Toc229292985" w:history="1">
            <w:r w:rsidRPr="0001004F">
              <w:rPr>
                <w:rStyle w:val="Hyperlink"/>
                <w:noProof/>
              </w:rPr>
              <w:t>SQLite</w:t>
            </w:r>
            <w:r>
              <w:rPr>
                <w:noProof/>
                <w:webHidden/>
              </w:rPr>
              <w:tab/>
            </w:r>
            <w:r>
              <w:rPr>
                <w:noProof/>
                <w:webHidden/>
              </w:rPr>
              <w:fldChar w:fldCharType="begin"/>
            </w:r>
            <w:r>
              <w:rPr>
                <w:noProof/>
                <w:webHidden/>
              </w:rPr>
              <w:instrText xml:space="preserve"> PAGEREF _Toc229292985 \h </w:instrText>
            </w:r>
            <w:r>
              <w:rPr>
                <w:noProof/>
                <w:webHidden/>
              </w:rPr>
            </w:r>
            <w:r>
              <w:rPr>
                <w:noProof/>
                <w:webHidden/>
              </w:rPr>
              <w:fldChar w:fldCharType="separate"/>
            </w:r>
            <w:r>
              <w:rPr>
                <w:noProof/>
                <w:webHidden/>
              </w:rPr>
              <w:t>6</w:t>
            </w:r>
            <w:r>
              <w:rPr>
                <w:noProof/>
                <w:webHidden/>
              </w:rPr>
              <w:fldChar w:fldCharType="end"/>
            </w:r>
          </w:hyperlink>
        </w:p>
        <w:p w14:paraId="41431FE6" w14:textId="579E11E4" w:rsidR="008D55C6" w:rsidRDefault="008D55C6">
          <w:pPr>
            <w:pStyle w:val="TOC1"/>
            <w:tabs>
              <w:tab w:val="right" w:leader="dot" w:pos="8630"/>
            </w:tabs>
            <w:rPr>
              <w:noProof/>
            </w:rPr>
          </w:pPr>
          <w:hyperlink w:anchor="_Toc229292986" w:history="1">
            <w:r w:rsidRPr="0001004F">
              <w:rPr>
                <w:rStyle w:val="Hyperlink"/>
                <w:noProof/>
              </w:rPr>
              <w:t>18. Conclusion</w:t>
            </w:r>
            <w:r>
              <w:rPr>
                <w:noProof/>
                <w:webHidden/>
              </w:rPr>
              <w:tab/>
            </w:r>
            <w:r>
              <w:rPr>
                <w:noProof/>
                <w:webHidden/>
              </w:rPr>
              <w:fldChar w:fldCharType="begin"/>
            </w:r>
            <w:r>
              <w:rPr>
                <w:noProof/>
                <w:webHidden/>
              </w:rPr>
              <w:instrText xml:space="preserve"> PAGEREF _Toc229292986 \h </w:instrText>
            </w:r>
            <w:r>
              <w:rPr>
                <w:noProof/>
                <w:webHidden/>
              </w:rPr>
            </w:r>
            <w:r>
              <w:rPr>
                <w:noProof/>
                <w:webHidden/>
              </w:rPr>
              <w:fldChar w:fldCharType="separate"/>
            </w:r>
            <w:r>
              <w:rPr>
                <w:noProof/>
                <w:webHidden/>
              </w:rPr>
              <w:t>7</w:t>
            </w:r>
            <w:r>
              <w:rPr>
                <w:noProof/>
                <w:webHidden/>
              </w:rPr>
              <w:fldChar w:fldCharType="end"/>
            </w:r>
          </w:hyperlink>
        </w:p>
        <w:p w14:paraId="225FCC05" w14:textId="66213F61" w:rsidR="008D55C6" w:rsidRDefault="008D55C6">
          <w:r>
            <w:rPr>
              <w:b/>
              <w:bCs/>
              <w:noProof/>
            </w:rPr>
            <w:fldChar w:fldCharType="end"/>
          </w:r>
        </w:p>
      </w:sdtContent>
    </w:sdt>
    <w:p w14:paraId="09355BF4" w14:textId="39C4B22C" w:rsidR="003A3D89" w:rsidRPr="00AC5409" w:rsidRDefault="00000000" w:rsidP="00AC5409">
      <w:pPr>
        <w:jc w:val="both"/>
        <w:rPr>
          <w:rFonts w:asciiTheme="minorHAnsi" w:hAnsiTheme="minorHAnsi"/>
        </w:rPr>
      </w:pPr>
      <w:r w:rsidRPr="00AC5409">
        <w:rPr>
          <w:rFonts w:asciiTheme="minorHAnsi" w:hAnsiTheme="minorHAnsi"/>
        </w:rPr>
        <w:fldChar w:fldCharType="begin"/>
      </w:r>
      <w:r w:rsidRPr="00AC5409">
        <w:rPr>
          <w:rFonts w:asciiTheme="minorHAnsi" w:hAnsiTheme="minorHAnsi"/>
        </w:rPr>
        <w:instrText>TOC \o "1-3" \h \z \u</w:instrText>
      </w:r>
      <w:r w:rsidRPr="00AC5409">
        <w:rPr>
          <w:rFonts w:asciiTheme="minorHAnsi" w:hAnsiTheme="minorHAnsi"/>
        </w:rPr>
        <w:fldChar w:fldCharType="separate"/>
      </w:r>
      <w:r w:rsidRPr="00AC5409">
        <w:rPr>
          <w:rFonts w:asciiTheme="minorHAnsi" w:hAnsiTheme="minorHAnsi"/>
        </w:rPr>
        <w:fldChar w:fldCharType="end"/>
      </w:r>
    </w:p>
    <w:p w14:paraId="5F154BB2" w14:textId="77777777" w:rsidR="003A3D89" w:rsidRPr="00AC5409" w:rsidRDefault="00000000" w:rsidP="00AC5409">
      <w:pPr>
        <w:jc w:val="both"/>
        <w:rPr>
          <w:rFonts w:asciiTheme="minorHAnsi" w:hAnsiTheme="minorHAnsi"/>
        </w:rPr>
      </w:pPr>
      <w:r w:rsidRPr="00AC5409">
        <w:rPr>
          <w:rFonts w:asciiTheme="minorHAnsi" w:hAnsiTheme="minorHAnsi"/>
        </w:rPr>
        <w:br w:type="page"/>
      </w:r>
    </w:p>
    <w:p w14:paraId="7BAFBF2B" w14:textId="2045CE4F" w:rsidR="008D55C6" w:rsidRDefault="008D55C6" w:rsidP="008D55C6">
      <w:pPr>
        <w:pStyle w:val="Heading1"/>
        <w:jc w:val="center"/>
        <w:rPr>
          <w:rFonts w:asciiTheme="minorHAnsi" w:hAnsiTheme="minorHAnsi"/>
        </w:rPr>
      </w:pPr>
      <w:bookmarkStart w:id="0" w:name="_Toc229292963"/>
      <w:r>
        <w:rPr>
          <w:noProof/>
          <w:sz w:val="20"/>
        </w:rPr>
        <w:lastRenderedPageBreak/>
        <w:drawing>
          <wp:inline distT="0" distB="0" distL="0" distR="0" wp14:anchorId="31085F94" wp14:editId="2947710E">
            <wp:extent cx="3248226" cy="1192434"/>
            <wp:effectExtent l="0" t="0" r="0" b="8255"/>
            <wp:docPr id="4635844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4F05E45F" w14:textId="402F8FE3" w:rsidR="003A3D89" w:rsidRPr="008D55C6" w:rsidRDefault="00000000" w:rsidP="008D55C6">
      <w:pPr>
        <w:pStyle w:val="Heading1"/>
        <w:rPr>
          <w:rFonts w:asciiTheme="minorHAnsi" w:hAnsiTheme="minorHAnsi"/>
        </w:rPr>
      </w:pPr>
      <w:r w:rsidRPr="008D55C6">
        <w:rPr>
          <w:rFonts w:asciiTheme="minorHAnsi" w:hAnsiTheme="minorHAnsi"/>
        </w:rPr>
        <w:t>1. Introduction</w:t>
      </w:r>
      <w:bookmarkEnd w:id="0"/>
    </w:p>
    <w:p w14:paraId="30170241" w14:textId="77777777" w:rsidR="003A3D89" w:rsidRPr="00AC5409" w:rsidRDefault="00000000" w:rsidP="00AC5409">
      <w:pPr>
        <w:jc w:val="both"/>
        <w:rPr>
          <w:rFonts w:asciiTheme="minorHAnsi" w:hAnsiTheme="minorHAnsi"/>
        </w:rPr>
      </w:pPr>
      <w:r w:rsidRPr="00AC5409">
        <w:rPr>
          <w:rFonts w:asciiTheme="minorHAnsi" w:hAnsiTheme="minorHAnsi"/>
        </w:rPr>
        <w:t>ExplainX is an intelligent AI-powered web application developed to predict loan approval decisions using machine learning and explainable artificial intelligence techniques. The system allows users to enter applicant details such as income, education, credit history, loan amount, and employment status. After processing the information, the model predicts whether the loan application will be approved or rejected. Unlike traditional prediction systems, ExplainX also provides explainable insights using SHAP values and NLP-generated explanations so that users can understand why a specific decision was made.</w:t>
      </w:r>
    </w:p>
    <w:p w14:paraId="7DBE471C" w14:textId="77777777" w:rsidR="003A3D89" w:rsidRPr="00AC5409" w:rsidRDefault="00000000" w:rsidP="00AC5409">
      <w:pPr>
        <w:pStyle w:val="Heading1"/>
        <w:jc w:val="both"/>
        <w:rPr>
          <w:rFonts w:asciiTheme="minorHAnsi" w:hAnsiTheme="minorHAnsi"/>
        </w:rPr>
      </w:pPr>
      <w:bookmarkStart w:id="1" w:name="_Toc229292964"/>
      <w:r w:rsidRPr="00AC5409">
        <w:rPr>
          <w:rFonts w:asciiTheme="minorHAnsi" w:hAnsiTheme="minorHAnsi"/>
        </w:rPr>
        <w:t>2. Objectives</w:t>
      </w:r>
      <w:bookmarkEnd w:id="1"/>
    </w:p>
    <w:p w14:paraId="07BAF2AA" w14:textId="77777777" w:rsidR="003A3D89" w:rsidRPr="00AC5409" w:rsidRDefault="00000000" w:rsidP="00AC5409">
      <w:pPr>
        <w:jc w:val="both"/>
        <w:rPr>
          <w:rFonts w:asciiTheme="minorHAnsi" w:hAnsiTheme="minorHAnsi"/>
        </w:rPr>
      </w:pPr>
      <w:r w:rsidRPr="00AC5409">
        <w:rPr>
          <w:rFonts w:asciiTheme="minorHAnsi" w:hAnsiTheme="minorHAnsi"/>
        </w:rPr>
        <w:t>The primary objective of this project is to build a transparent and intelligent loan approval prediction system. The system aims to improve decision-making by combining machine learning with explainable AI techniques. Another objective is to help users understand the major factors influencing their loan approval status and provide suggestions for improving future applications.</w:t>
      </w:r>
    </w:p>
    <w:p w14:paraId="29FC100B" w14:textId="77777777" w:rsidR="003A3D89" w:rsidRPr="00AC5409" w:rsidRDefault="00000000" w:rsidP="00AC5409">
      <w:pPr>
        <w:pStyle w:val="Heading1"/>
        <w:jc w:val="both"/>
        <w:rPr>
          <w:rFonts w:asciiTheme="minorHAnsi" w:hAnsiTheme="minorHAnsi"/>
        </w:rPr>
      </w:pPr>
      <w:bookmarkStart w:id="2" w:name="_Toc229292965"/>
      <w:r w:rsidRPr="00AC5409">
        <w:rPr>
          <w:rFonts w:asciiTheme="minorHAnsi" w:hAnsiTheme="minorHAnsi"/>
        </w:rPr>
        <w:t>3. Problem Statement</w:t>
      </w:r>
      <w:bookmarkEnd w:id="2"/>
    </w:p>
    <w:p w14:paraId="460036E2" w14:textId="77777777" w:rsidR="003A3D89" w:rsidRPr="00AC5409" w:rsidRDefault="00000000" w:rsidP="00AC5409">
      <w:pPr>
        <w:jc w:val="both"/>
        <w:rPr>
          <w:rFonts w:asciiTheme="minorHAnsi" w:hAnsiTheme="minorHAnsi"/>
        </w:rPr>
      </w:pPr>
      <w:r w:rsidRPr="00AC5409">
        <w:rPr>
          <w:rFonts w:asciiTheme="minorHAnsi" w:hAnsiTheme="minorHAnsi"/>
        </w:rPr>
        <w:t>Traditional loan approval systems often operate as black-box models where users do not understand the reasons behind approval or rejection decisions. This lack of transparency reduces trust in automated systems. The ExplainX system solves this issue by integrating explainability techniques that provide meaningful explanations, SHAP visualizations, and NLP-generated summaries for every prediction.</w:t>
      </w:r>
    </w:p>
    <w:p w14:paraId="7CB48916" w14:textId="77777777" w:rsidR="008D55C6" w:rsidRDefault="008D55C6" w:rsidP="00AC5409">
      <w:pPr>
        <w:pStyle w:val="Heading1"/>
        <w:jc w:val="both"/>
        <w:rPr>
          <w:rFonts w:asciiTheme="minorHAnsi" w:hAnsiTheme="minorHAnsi"/>
        </w:rPr>
      </w:pPr>
      <w:bookmarkStart w:id="3" w:name="_Toc229292966"/>
    </w:p>
    <w:p w14:paraId="46828D99" w14:textId="197EEFDD" w:rsidR="008D55C6" w:rsidRDefault="008D55C6" w:rsidP="008D55C6">
      <w:pPr>
        <w:pStyle w:val="Heading1"/>
        <w:jc w:val="center"/>
        <w:rPr>
          <w:rFonts w:asciiTheme="minorHAnsi" w:hAnsiTheme="minorHAnsi"/>
        </w:rPr>
      </w:pPr>
      <w:r>
        <w:rPr>
          <w:noProof/>
          <w:sz w:val="20"/>
        </w:rPr>
        <w:drawing>
          <wp:inline distT="0" distB="0" distL="0" distR="0" wp14:anchorId="35C4BD7D" wp14:editId="57A633D5">
            <wp:extent cx="3248226" cy="1192434"/>
            <wp:effectExtent l="0" t="0" r="0" b="8255"/>
            <wp:docPr id="2932165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1146617C" w14:textId="34FC1A1D" w:rsidR="003A3D89" w:rsidRPr="00AC5409" w:rsidRDefault="00000000" w:rsidP="00AC5409">
      <w:pPr>
        <w:pStyle w:val="Heading1"/>
        <w:jc w:val="both"/>
        <w:rPr>
          <w:rFonts w:asciiTheme="minorHAnsi" w:hAnsiTheme="minorHAnsi"/>
        </w:rPr>
      </w:pPr>
      <w:r w:rsidRPr="00AC5409">
        <w:rPr>
          <w:rFonts w:asciiTheme="minorHAnsi" w:hAnsiTheme="minorHAnsi"/>
        </w:rPr>
        <w:t>4. Technologies Used</w:t>
      </w:r>
      <w:bookmarkEnd w:id="3"/>
    </w:p>
    <w:p w14:paraId="54167C4E" w14:textId="77777777" w:rsidR="003A3D89" w:rsidRPr="00AC5409" w:rsidRDefault="00000000" w:rsidP="00AC5409">
      <w:pPr>
        <w:rPr>
          <w:rFonts w:asciiTheme="minorHAnsi" w:hAnsiTheme="minorHAnsi"/>
        </w:rPr>
      </w:pPr>
      <w:r w:rsidRPr="00AC5409">
        <w:rPr>
          <w:rFonts w:asciiTheme="minorHAnsi" w:hAnsiTheme="minorHAnsi"/>
        </w:rPr>
        <w:t>The project uses multiple modern technologies and libraries including:</w:t>
      </w:r>
      <w:r w:rsidRPr="00AC5409">
        <w:rPr>
          <w:rFonts w:asciiTheme="minorHAnsi" w:hAnsiTheme="minorHAnsi"/>
        </w:rPr>
        <w:br/>
      </w:r>
      <w:r w:rsidRPr="00AC5409">
        <w:rPr>
          <w:rFonts w:asciiTheme="minorHAnsi" w:hAnsiTheme="minorHAnsi"/>
        </w:rPr>
        <w:br/>
        <w:t>• Python</w:t>
      </w:r>
      <w:r w:rsidRPr="00AC5409">
        <w:rPr>
          <w:rFonts w:asciiTheme="minorHAnsi" w:hAnsiTheme="minorHAnsi"/>
        </w:rPr>
        <w:br/>
        <w:t>• Flask Framework</w:t>
      </w:r>
      <w:r w:rsidRPr="00AC5409">
        <w:rPr>
          <w:rFonts w:asciiTheme="minorHAnsi" w:hAnsiTheme="minorHAnsi"/>
        </w:rPr>
        <w:br/>
        <w:t>• Pandas</w:t>
      </w:r>
      <w:r w:rsidRPr="00AC5409">
        <w:rPr>
          <w:rFonts w:asciiTheme="minorHAnsi" w:hAnsiTheme="minorHAnsi"/>
        </w:rPr>
        <w:br/>
        <w:t>• Scikit-learn</w:t>
      </w:r>
      <w:r w:rsidRPr="00AC5409">
        <w:rPr>
          <w:rFonts w:asciiTheme="minorHAnsi" w:hAnsiTheme="minorHAnsi"/>
        </w:rPr>
        <w:br/>
        <w:t>• SHAP (SHapley Additive Explanations)</w:t>
      </w:r>
      <w:r w:rsidRPr="00AC5409">
        <w:rPr>
          <w:rFonts w:asciiTheme="minorHAnsi" w:hAnsiTheme="minorHAnsi"/>
        </w:rPr>
        <w:br/>
        <w:t>• SpaCy</w:t>
      </w:r>
      <w:r w:rsidRPr="00AC5409">
        <w:rPr>
          <w:rFonts w:asciiTheme="minorHAnsi" w:hAnsiTheme="minorHAnsi"/>
        </w:rPr>
        <w:br/>
        <w:t>• NLTK</w:t>
      </w:r>
      <w:r w:rsidRPr="00AC5409">
        <w:rPr>
          <w:rFonts w:asciiTheme="minorHAnsi" w:hAnsiTheme="minorHAnsi"/>
        </w:rPr>
        <w:br/>
        <w:t>• SQLite Database</w:t>
      </w:r>
      <w:r w:rsidRPr="00AC5409">
        <w:rPr>
          <w:rFonts w:asciiTheme="minorHAnsi" w:hAnsiTheme="minorHAnsi"/>
        </w:rPr>
        <w:br/>
        <w:t>• HTML, CSS, and Bootstrap</w:t>
      </w:r>
      <w:r w:rsidRPr="00AC5409">
        <w:rPr>
          <w:rFonts w:asciiTheme="minorHAnsi" w:hAnsiTheme="minorHAnsi"/>
        </w:rPr>
        <w:br/>
        <w:t>• Joblib for model loading</w:t>
      </w:r>
    </w:p>
    <w:p w14:paraId="7DABA741" w14:textId="77777777" w:rsidR="003A3D89" w:rsidRPr="00AC5409" w:rsidRDefault="00000000" w:rsidP="00AC5409">
      <w:pPr>
        <w:pStyle w:val="Heading1"/>
        <w:jc w:val="both"/>
        <w:rPr>
          <w:rFonts w:asciiTheme="minorHAnsi" w:hAnsiTheme="minorHAnsi"/>
        </w:rPr>
      </w:pPr>
      <w:bookmarkStart w:id="4" w:name="_Toc229292967"/>
      <w:r w:rsidRPr="00AC5409">
        <w:rPr>
          <w:rFonts w:asciiTheme="minorHAnsi" w:hAnsiTheme="minorHAnsi"/>
        </w:rPr>
        <w:t>5. System Architecture</w:t>
      </w:r>
      <w:bookmarkEnd w:id="4"/>
    </w:p>
    <w:p w14:paraId="3D3C7089" w14:textId="77777777" w:rsidR="003A3D89" w:rsidRPr="00AC5409" w:rsidRDefault="00000000" w:rsidP="00AC5409">
      <w:pPr>
        <w:jc w:val="both"/>
        <w:rPr>
          <w:rFonts w:asciiTheme="minorHAnsi" w:hAnsiTheme="minorHAnsi"/>
        </w:rPr>
      </w:pPr>
      <w:r w:rsidRPr="00AC5409">
        <w:rPr>
          <w:rFonts w:asciiTheme="minorHAnsi" w:hAnsiTheme="minorHAnsi"/>
        </w:rPr>
        <w:t>The system follows a client-server architecture. Users interact with the frontend interface developed using Flask templates. The application sends the entered data to the backend where the machine learning model processes the information. After prediction, SHAP analysis is performed to identify feature impacts. The NLP explanation engine generates human-readable explanations, and the results are stored in the SQLite database before being displayed to the user.</w:t>
      </w:r>
    </w:p>
    <w:p w14:paraId="75282951" w14:textId="76BEC9F2" w:rsidR="008D55C6" w:rsidRDefault="008D55C6" w:rsidP="008D55C6">
      <w:pPr>
        <w:pStyle w:val="Heading1"/>
        <w:jc w:val="center"/>
        <w:rPr>
          <w:rFonts w:asciiTheme="minorHAnsi" w:hAnsiTheme="minorHAnsi"/>
        </w:rPr>
      </w:pPr>
      <w:bookmarkStart w:id="5" w:name="_Toc229292968"/>
      <w:r>
        <w:rPr>
          <w:noProof/>
          <w:sz w:val="20"/>
        </w:rPr>
        <w:lastRenderedPageBreak/>
        <w:drawing>
          <wp:inline distT="0" distB="0" distL="0" distR="0" wp14:anchorId="10564EBD" wp14:editId="5A176C05">
            <wp:extent cx="3248226" cy="1192434"/>
            <wp:effectExtent l="0" t="0" r="0" b="8255"/>
            <wp:docPr id="12211299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40542290" w14:textId="77777777" w:rsidR="008D55C6" w:rsidRDefault="008D55C6" w:rsidP="00AC5409">
      <w:pPr>
        <w:pStyle w:val="Heading1"/>
        <w:jc w:val="both"/>
        <w:rPr>
          <w:rFonts w:asciiTheme="minorHAnsi" w:hAnsiTheme="minorHAnsi"/>
        </w:rPr>
      </w:pPr>
    </w:p>
    <w:p w14:paraId="52B5FE6D" w14:textId="61637A35" w:rsidR="003A3D89" w:rsidRPr="00AC5409" w:rsidRDefault="00000000" w:rsidP="00AC5409">
      <w:pPr>
        <w:pStyle w:val="Heading1"/>
        <w:jc w:val="both"/>
        <w:rPr>
          <w:rFonts w:asciiTheme="minorHAnsi" w:hAnsiTheme="minorHAnsi"/>
        </w:rPr>
      </w:pPr>
      <w:r w:rsidRPr="00AC5409">
        <w:rPr>
          <w:rFonts w:asciiTheme="minorHAnsi" w:hAnsiTheme="minorHAnsi"/>
        </w:rPr>
        <w:t>6. Dataset Description</w:t>
      </w:r>
      <w:bookmarkEnd w:id="5"/>
    </w:p>
    <w:p w14:paraId="2AEE8074" w14:textId="77777777" w:rsidR="003A3D89" w:rsidRPr="00AC5409" w:rsidRDefault="00000000" w:rsidP="00AC5409">
      <w:pPr>
        <w:jc w:val="both"/>
        <w:rPr>
          <w:rFonts w:asciiTheme="minorHAnsi" w:hAnsiTheme="minorHAnsi"/>
        </w:rPr>
      </w:pPr>
      <w:r w:rsidRPr="00AC5409">
        <w:rPr>
          <w:rFonts w:asciiTheme="minorHAnsi" w:hAnsiTheme="minorHAnsi"/>
        </w:rPr>
        <w:t>The project uses a preprocessed loan dataset containing applicant information and loan approval status. Important features include Gender, Married Status, Dependents, Education, Self Employment, Applicant Income, Coapplicant Income, Loan Amount, Loan Term, Credit History, and Property Area. The target variable is Loan_Status, which indicates whether the loan is approved or rejected.</w:t>
      </w:r>
    </w:p>
    <w:p w14:paraId="1AC2A85A" w14:textId="77777777" w:rsidR="003A3D89" w:rsidRPr="00AC5409" w:rsidRDefault="00000000" w:rsidP="00AC5409">
      <w:pPr>
        <w:pStyle w:val="Heading1"/>
        <w:jc w:val="both"/>
        <w:rPr>
          <w:rFonts w:asciiTheme="minorHAnsi" w:hAnsiTheme="minorHAnsi"/>
        </w:rPr>
      </w:pPr>
      <w:bookmarkStart w:id="6" w:name="_Toc229292969"/>
      <w:r w:rsidRPr="00AC5409">
        <w:rPr>
          <w:rFonts w:asciiTheme="minorHAnsi" w:hAnsiTheme="minorHAnsi"/>
        </w:rPr>
        <w:t>7. Working of the System</w:t>
      </w:r>
      <w:bookmarkEnd w:id="6"/>
    </w:p>
    <w:p w14:paraId="38C13FBD" w14:textId="77777777" w:rsidR="003A3D89" w:rsidRDefault="00000000" w:rsidP="00AC5409">
      <w:pPr>
        <w:jc w:val="both"/>
        <w:rPr>
          <w:rFonts w:asciiTheme="minorHAnsi" w:hAnsiTheme="minorHAnsi"/>
        </w:rPr>
      </w:pPr>
      <w:r w:rsidRPr="00AC5409">
        <w:rPr>
          <w:rFonts w:asciiTheme="minorHAnsi" w:hAnsiTheme="minorHAnsi"/>
        </w:rPr>
        <w:t>The working process begins when the user enters loan application information into the web form. The Flask application collects the data and converts it into a Pandas DataFrame. The trained machine learning model predicts the loan status and calculates confidence scores. The SHAP explainer analyzes feature impacts, and the NLP module generates summaries and coaching suggestions. Finally, the results are displayed on the result page and stored in the database for future analysis.</w:t>
      </w:r>
    </w:p>
    <w:p w14:paraId="26F2225A" w14:textId="77777777" w:rsidR="008D55C6" w:rsidRDefault="008D55C6" w:rsidP="00AC5409">
      <w:pPr>
        <w:jc w:val="both"/>
        <w:rPr>
          <w:rFonts w:asciiTheme="minorHAnsi" w:hAnsiTheme="minorHAnsi"/>
        </w:rPr>
      </w:pPr>
    </w:p>
    <w:p w14:paraId="0EE019B6" w14:textId="77777777" w:rsidR="008D55C6" w:rsidRDefault="008D55C6" w:rsidP="00AC5409">
      <w:pPr>
        <w:jc w:val="both"/>
        <w:rPr>
          <w:rFonts w:asciiTheme="minorHAnsi" w:hAnsiTheme="minorHAnsi"/>
        </w:rPr>
      </w:pPr>
    </w:p>
    <w:p w14:paraId="30B28BB0" w14:textId="77777777" w:rsidR="008D55C6" w:rsidRDefault="008D55C6" w:rsidP="00AC5409">
      <w:pPr>
        <w:jc w:val="both"/>
        <w:rPr>
          <w:rFonts w:asciiTheme="minorHAnsi" w:hAnsiTheme="minorHAnsi"/>
        </w:rPr>
      </w:pPr>
    </w:p>
    <w:p w14:paraId="0A053A9E" w14:textId="77777777" w:rsidR="008D55C6" w:rsidRDefault="008D55C6" w:rsidP="00AC5409">
      <w:pPr>
        <w:jc w:val="both"/>
        <w:rPr>
          <w:rFonts w:asciiTheme="minorHAnsi" w:hAnsiTheme="minorHAnsi"/>
        </w:rPr>
      </w:pPr>
    </w:p>
    <w:p w14:paraId="60240F6E" w14:textId="77777777" w:rsidR="008D55C6" w:rsidRDefault="008D55C6" w:rsidP="00AC5409">
      <w:pPr>
        <w:jc w:val="both"/>
        <w:rPr>
          <w:rFonts w:asciiTheme="minorHAnsi" w:hAnsiTheme="minorHAnsi"/>
        </w:rPr>
      </w:pPr>
    </w:p>
    <w:p w14:paraId="1E103869" w14:textId="77777777" w:rsidR="008D55C6" w:rsidRDefault="008D55C6" w:rsidP="00AC5409">
      <w:pPr>
        <w:jc w:val="both"/>
        <w:rPr>
          <w:rFonts w:asciiTheme="minorHAnsi" w:hAnsiTheme="minorHAnsi"/>
        </w:rPr>
      </w:pPr>
    </w:p>
    <w:p w14:paraId="0C8AA7F5" w14:textId="77777777" w:rsidR="008D55C6" w:rsidRDefault="008D55C6" w:rsidP="00AC5409">
      <w:pPr>
        <w:jc w:val="both"/>
        <w:rPr>
          <w:rFonts w:asciiTheme="minorHAnsi" w:hAnsiTheme="minorHAnsi"/>
        </w:rPr>
      </w:pPr>
    </w:p>
    <w:p w14:paraId="2313490B" w14:textId="77777777" w:rsidR="008D55C6" w:rsidRDefault="008D55C6" w:rsidP="00AC5409">
      <w:pPr>
        <w:jc w:val="both"/>
        <w:rPr>
          <w:rFonts w:asciiTheme="minorHAnsi" w:hAnsiTheme="minorHAnsi"/>
        </w:rPr>
      </w:pPr>
    </w:p>
    <w:p w14:paraId="5323A51F" w14:textId="77777777" w:rsidR="008D55C6" w:rsidRDefault="008D55C6" w:rsidP="00AC5409">
      <w:pPr>
        <w:jc w:val="both"/>
        <w:rPr>
          <w:rFonts w:asciiTheme="minorHAnsi" w:hAnsiTheme="minorHAnsi"/>
        </w:rPr>
      </w:pPr>
    </w:p>
    <w:p w14:paraId="2AEC11C4" w14:textId="51ED8FBC" w:rsidR="008D55C6" w:rsidRDefault="008D55C6" w:rsidP="008D55C6">
      <w:pPr>
        <w:jc w:val="center"/>
        <w:rPr>
          <w:rFonts w:asciiTheme="minorHAnsi" w:hAnsiTheme="minorHAnsi"/>
        </w:rPr>
      </w:pPr>
      <w:r>
        <w:rPr>
          <w:noProof/>
          <w:sz w:val="20"/>
        </w:rPr>
        <w:lastRenderedPageBreak/>
        <w:drawing>
          <wp:inline distT="0" distB="0" distL="0" distR="0" wp14:anchorId="21AFF192" wp14:editId="75D33272">
            <wp:extent cx="3248226" cy="1192434"/>
            <wp:effectExtent l="0" t="0" r="0" b="8255"/>
            <wp:docPr id="183467086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36D357B1" w14:textId="77777777" w:rsidR="008D55C6" w:rsidRDefault="008D55C6" w:rsidP="008D55C6">
      <w:pPr>
        <w:jc w:val="center"/>
        <w:rPr>
          <w:rFonts w:asciiTheme="minorHAnsi" w:hAnsiTheme="minorHAnsi"/>
        </w:rPr>
      </w:pPr>
    </w:p>
    <w:p w14:paraId="685FCA10" w14:textId="6C24B856" w:rsidR="008D55C6" w:rsidRPr="008D55C6" w:rsidRDefault="008D55C6" w:rsidP="00AC5409">
      <w:pPr>
        <w:jc w:val="both"/>
        <w:rPr>
          <w:rFonts w:asciiTheme="minorHAnsi" w:hAnsiTheme="minorHAnsi"/>
          <w:b/>
          <w:bCs/>
          <w:sz w:val="28"/>
          <w:szCs w:val="24"/>
        </w:rPr>
      </w:pPr>
      <w:r w:rsidRPr="008D55C6">
        <w:rPr>
          <w:rFonts w:asciiTheme="minorHAnsi" w:hAnsiTheme="minorHAnsi"/>
          <w:b/>
          <w:bCs/>
          <w:sz w:val="28"/>
          <w:szCs w:val="24"/>
        </w:rPr>
        <w:t>Workflow Diagram</w:t>
      </w:r>
    </w:p>
    <w:p w14:paraId="5F130309" w14:textId="70B3F064" w:rsidR="008D55C6" w:rsidRPr="00AC5409" w:rsidRDefault="008D55C6" w:rsidP="008D55C6">
      <w:pPr>
        <w:jc w:val="center"/>
        <w:rPr>
          <w:rFonts w:asciiTheme="minorHAnsi" w:hAnsiTheme="minorHAnsi"/>
        </w:rPr>
      </w:pPr>
      <w:r w:rsidRPr="008D55C6">
        <w:rPr>
          <w:rFonts w:asciiTheme="minorHAnsi" w:hAnsiTheme="minorHAnsi"/>
        </w:rPr>
        <w:drawing>
          <wp:inline distT="0" distB="0" distL="0" distR="0" wp14:anchorId="421A299C" wp14:editId="59AA3B6E">
            <wp:extent cx="2819794" cy="4248743"/>
            <wp:effectExtent l="0" t="0" r="0" b="0"/>
            <wp:docPr id="169663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38977" name=""/>
                    <pic:cNvPicPr/>
                  </pic:nvPicPr>
                  <pic:blipFill>
                    <a:blip r:embed="rId7"/>
                    <a:stretch>
                      <a:fillRect/>
                    </a:stretch>
                  </pic:blipFill>
                  <pic:spPr>
                    <a:xfrm>
                      <a:off x="0" y="0"/>
                      <a:ext cx="2819794" cy="4248743"/>
                    </a:xfrm>
                    <a:prstGeom prst="rect">
                      <a:avLst/>
                    </a:prstGeom>
                  </pic:spPr>
                </pic:pic>
              </a:graphicData>
            </a:graphic>
          </wp:inline>
        </w:drawing>
      </w:r>
    </w:p>
    <w:p w14:paraId="68B71498" w14:textId="77777777" w:rsidR="003A3D89" w:rsidRPr="00AC5409" w:rsidRDefault="00000000" w:rsidP="00AC5409">
      <w:pPr>
        <w:pStyle w:val="Heading1"/>
        <w:jc w:val="both"/>
        <w:rPr>
          <w:rFonts w:asciiTheme="minorHAnsi" w:hAnsiTheme="minorHAnsi"/>
        </w:rPr>
      </w:pPr>
      <w:bookmarkStart w:id="7" w:name="_Toc229292970"/>
      <w:r w:rsidRPr="00AC5409">
        <w:rPr>
          <w:rFonts w:asciiTheme="minorHAnsi" w:hAnsiTheme="minorHAnsi"/>
        </w:rPr>
        <w:t>8. Flask Application Explanation</w:t>
      </w:r>
      <w:bookmarkEnd w:id="7"/>
    </w:p>
    <w:p w14:paraId="529DEA60" w14:textId="77777777" w:rsidR="003A3D89" w:rsidRPr="00AC5409" w:rsidRDefault="00000000" w:rsidP="00AC5409">
      <w:pPr>
        <w:jc w:val="both"/>
        <w:rPr>
          <w:rFonts w:asciiTheme="minorHAnsi" w:hAnsiTheme="minorHAnsi"/>
        </w:rPr>
      </w:pPr>
      <w:r w:rsidRPr="00AC5409">
        <w:rPr>
          <w:rFonts w:asciiTheme="minorHAnsi" w:hAnsiTheme="minorHAnsi"/>
        </w:rPr>
        <w:t>The Flask application acts as the backend controller for the project. It contains multiple routes including Home, Dashboard, Prediction, History, Metrics, and Settings. The /predict route processes user input, performs prediction using the trained model, generates SHAP explanations, and stores the results in the database. The dashboard route provides system statistics such as total predictions, approval count, rejection count, and approval rate.</w:t>
      </w:r>
    </w:p>
    <w:p w14:paraId="6AB9A659" w14:textId="6F2F86DC" w:rsidR="008D55C6" w:rsidRDefault="008D55C6" w:rsidP="008D55C6">
      <w:pPr>
        <w:pStyle w:val="Heading1"/>
        <w:jc w:val="center"/>
        <w:rPr>
          <w:rFonts w:asciiTheme="minorHAnsi" w:hAnsiTheme="minorHAnsi"/>
        </w:rPr>
      </w:pPr>
      <w:bookmarkStart w:id="8" w:name="_Toc229292971"/>
      <w:r>
        <w:rPr>
          <w:noProof/>
          <w:sz w:val="20"/>
        </w:rPr>
        <w:lastRenderedPageBreak/>
        <w:drawing>
          <wp:inline distT="0" distB="0" distL="0" distR="0" wp14:anchorId="0D55A0A8" wp14:editId="290114E4">
            <wp:extent cx="3248226" cy="1192434"/>
            <wp:effectExtent l="0" t="0" r="0" b="8255"/>
            <wp:docPr id="27132285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0F3558F1" w14:textId="72B6D296" w:rsidR="003A3D89" w:rsidRPr="00AC5409" w:rsidRDefault="00000000" w:rsidP="00AC5409">
      <w:pPr>
        <w:pStyle w:val="Heading1"/>
        <w:jc w:val="both"/>
        <w:rPr>
          <w:rFonts w:asciiTheme="minorHAnsi" w:hAnsiTheme="minorHAnsi"/>
        </w:rPr>
      </w:pPr>
      <w:r w:rsidRPr="00AC5409">
        <w:rPr>
          <w:rFonts w:asciiTheme="minorHAnsi" w:hAnsiTheme="minorHAnsi"/>
        </w:rPr>
        <w:t>9. Machine Learning Model</w:t>
      </w:r>
      <w:bookmarkEnd w:id="8"/>
    </w:p>
    <w:p w14:paraId="0CA1D6E4" w14:textId="77777777" w:rsidR="003A3D89" w:rsidRPr="00AC5409" w:rsidRDefault="00000000" w:rsidP="00AC5409">
      <w:pPr>
        <w:jc w:val="both"/>
        <w:rPr>
          <w:rFonts w:asciiTheme="minorHAnsi" w:hAnsiTheme="minorHAnsi"/>
        </w:rPr>
      </w:pPr>
      <w:r w:rsidRPr="00AC5409">
        <w:rPr>
          <w:rFonts w:asciiTheme="minorHAnsi" w:hAnsiTheme="minorHAnsi"/>
        </w:rPr>
        <w:t>The machine learning model is loaded using Joblib from the saved file best_model.pkl. The model predicts loan approval status based on applicant details. The system also calculates prediction probabilities to determine confidence scores. Using Scikit-learn allows efficient prediction and integration with explainable AI techniques.</w:t>
      </w:r>
    </w:p>
    <w:p w14:paraId="37BDAB4A" w14:textId="77777777" w:rsidR="003A3D89" w:rsidRPr="00AC5409" w:rsidRDefault="00000000" w:rsidP="00AC5409">
      <w:pPr>
        <w:pStyle w:val="Heading1"/>
        <w:jc w:val="both"/>
        <w:rPr>
          <w:rFonts w:asciiTheme="minorHAnsi" w:hAnsiTheme="minorHAnsi"/>
        </w:rPr>
      </w:pPr>
      <w:bookmarkStart w:id="9" w:name="_Toc229292972"/>
      <w:r w:rsidRPr="00AC5409">
        <w:rPr>
          <w:rFonts w:asciiTheme="minorHAnsi" w:hAnsiTheme="minorHAnsi"/>
        </w:rPr>
        <w:t>10. Explainable AI using SHAP</w:t>
      </w:r>
      <w:bookmarkEnd w:id="9"/>
    </w:p>
    <w:p w14:paraId="02611426" w14:textId="77777777" w:rsidR="003A3D89" w:rsidRPr="00AC5409" w:rsidRDefault="00000000" w:rsidP="00AC5409">
      <w:pPr>
        <w:jc w:val="both"/>
        <w:rPr>
          <w:rFonts w:asciiTheme="minorHAnsi" w:hAnsiTheme="minorHAnsi"/>
        </w:rPr>
      </w:pPr>
      <w:r w:rsidRPr="00AC5409">
        <w:rPr>
          <w:rFonts w:asciiTheme="minorHAnsi" w:hAnsiTheme="minorHAnsi"/>
        </w:rPr>
        <w:t>SHAP (SHapley Additive Explanations) is used to interpret model predictions. SHAP values identify how each feature contributes positively or negatively toward loan approval. The system generates feature impact data and sorts them according to importance. This makes the prediction process transparent and easier to understand for users.</w:t>
      </w:r>
    </w:p>
    <w:p w14:paraId="614E963F" w14:textId="77777777" w:rsidR="003A3D89" w:rsidRPr="00AC5409" w:rsidRDefault="00000000" w:rsidP="00AC5409">
      <w:pPr>
        <w:pStyle w:val="Heading1"/>
        <w:jc w:val="both"/>
        <w:rPr>
          <w:rFonts w:asciiTheme="minorHAnsi" w:hAnsiTheme="minorHAnsi"/>
        </w:rPr>
      </w:pPr>
      <w:bookmarkStart w:id="10" w:name="_Toc229292973"/>
      <w:r w:rsidRPr="00AC5409">
        <w:rPr>
          <w:rFonts w:asciiTheme="minorHAnsi" w:hAnsiTheme="minorHAnsi"/>
        </w:rPr>
        <w:t>11. NLP Explanation Engine</w:t>
      </w:r>
      <w:bookmarkEnd w:id="10"/>
    </w:p>
    <w:p w14:paraId="1EE6E1AE" w14:textId="77777777" w:rsidR="003A3D89" w:rsidRPr="00AC5409" w:rsidRDefault="00000000" w:rsidP="00AC5409">
      <w:pPr>
        <w:jc w:val="both"/>
        <w:rPr>
          <w:rFonts w:asciiTheme="minorHAnsi" w:hAnsiTheme="minorHAnsi"/>
        </w:rPr>
      </w:pPr>
      <w:r w:rsidRPr="00AC5409">
        <w:rPr>
          <w:rFonts w:asciiTheme="minorHAnsi" w:hAnsiTheme="minorHAnsi"/>
        </w:rPr>
        <w:t>The NLP explanation engine is developed using SpaCy and NLTK libraries. The engine analyzes SHAP values and generates human-readable explanations. It identifies major approval or rejection factors and produces coaching tips for users. The system also extracts important keywords from generated summaries to improve readability and interpretability.</w:t>
      </w:r>
    </w:p>
    <w:p w14:paraId="1A6CA52F" w14:textId="77777777" w:rsidR="003A3D89" w:rsidRPr="00AC5409" w:rsidRDefault="00000000" w:rsidP="00AC5409">
      <w:pPr>
        <w:pStyle w:val="Heading1"/>
        <w:jc w:val="both"/>
        <w:rPr>
          <w:rFonts w:asciiTheme="minorHAnsi" w:hAnsiTheme="minorHAnsi"/>
        </w:rPr>
      </w:pPr>
      <w:bookmarkStart w:id="11" w:name="_Toc229292974"/>
      <w:r w:rsidRPr="00AC5409">
        <w:rPr>
          <w:rFonts w:asciiTheme="minorHAnsi" w:hAnsiTheme="minorHAnsi"/>
        </w:rPr>
        <w:t>12. Database Management</w:t>
      </w:r>
      <w:bookmarkEnd w:id="11"/>
    </w:p>
    <w:p w14:paraId="5509AECD" w14:textId="77777777" w:rsidR="003A3D89" w:rsidRPr="00AC5409" w:rsidRDefault="00000000" w:rsidP="00AC5409">
      <w:pPr>
        <w:jc w:val="both"/>
        <w:rPr>
          <w:rFonts w:asciiTheme="minorHAnsi" w:hAnsiTheme="minorHAnsi"/>
        </w:rPr>
      </w:pPr>
      <w:r w:rsidRPr="00AC5409">
        <w:rPr>
          <w:rFonts w:asciiTheme="minorHAnsi" w:hAnsiTheme="minorHAnsi"/>
        </w:rPr>
        <w:t>SQLite is used to store prediction history and user activity. The database stores applicant details, prediction results, and timestamps. The history page allows administrators or users to review previous predictions. The system also includes functionality to clear prediction history when required.</w:t>
      </w:r>
    </w:p>
    <w:p w14:paraId="6D571B02" w14:textId="41B41543" w:rsidR="008D55C6" w:rsidRDefault="008D55C6" w:rsidP="008D55C6">
      <w:pPr>
        <w:pStyle w:val="Heading1"/>
        <w:jc w:val="center"/>
        <w:rPr>
          <w:rFonts w:asciiTheme="minorHAnsi" w:hAnsiTheme="minorHAnsi"/>
        </w:rPr>
      </w:pPr>
      <w:bookmarkStart w:id="12" w:name="_Toc229292975"/>
      <w:r>
        <w:rPr>
          <w:noProof/>
          <w:sz w:val="20"/>
        </w:rPr>
        <w:lastRenderedPageBreak/>
        <w:drawing>
          <wp:inline distT="0" distB="0" distL="0" distR="0" wp14:anchorId="34A076CB" wp14:editId="0AFA2038">
            <wp:extent cx="3248226" cy="1192434"/>
            <wp:effectExtent l="0" t="0" r="0" b="8255"/>
            <wp:docPr id="997568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6F83C72F" w14:textId="26462DC8" w:rsidR="003A3D89" w:rsidRPr="00AC5409" w:rsidRDefault="00000000" w:rsidP="00AC5409">
      <w:pPr>
        <w:pStyle w:val="Heading1"/>
        <w:jc w:val="both"/>
        <w:rPr>
          <w:rFonts w:asciiTheme="minorHAnsi" w:hAnsiTheme="minorHAnsi"/>
        </w:rPr>
      </w:pPr>
      <w:r w:rsidRPr="00AC5409">
        <w:rPr>
          <w:rFonts w:asciiTheme="minorHAnsi" w:hAnsiTheme="minorHAnsi"/>
        </w:rPr>
        <w:t>13. Features of the System</w:t>
      </w:r>
      <w:bookmarkEnd w:id="12"/>
    </w:p>
    <w:p w14:paraId="2D7D58AD" w14:textId="77777777" w:rsidR="003A3D89" w:rsidRPr="00AC5409" w:rsidRDefault="00000000" w:rsidP="00AC5409">
      <w:pPr>
        <w:rPr>
          <w:rFonts w:asciiTheme="minorHAnsi" w:hAnsiTheme="minorHAnsi"/>
        </w:rPr>
      </w:pPr>
      <w:r w:rsidRPr="00AC5409">
        <w:rPr>
          <w:rFonts w:asciiTheme="minorHAnsi" w:hAnsiTheme="minorHAnsi"/>
        </w:rPr>
        <w:t>Major features of the ExplainX system include:</w:t>
      </w:r>
      <w:r w:rsidRPr="00AC5409">
        <w:rPr>
          <w:rFonts w:asciiTheme="minorHAnsi" w:hAnsiTheme="minorHAnsi"/>
        </w:rPr>
        <w:br/>
      </w:r>
      <w:r w:rsidRPr="00AC5409">
        <w:rPr>
          <w:rFonts w:asciiTheme="minorHAnsi" w:hAnsiTheme="minorHAnsi"/>
        </w:rPr>
        <w:br/>
        <w:t>• Loan approval prediction</w:t>
      </w:r>
      <w:r w:rsidRPr="00AC5409">
        <w:rPr>
          <w:rFonts w:asciiTheme="minorHAnsi" w:hAnsiTheme="minorHAnsi"/>
        </w:rPr>
        <w:br/>
        <w:t>• Explainable AI integration</w:t>
      </w:r>
      <w:r w:rsidRPr="00AC5409">
        <w:rPr>
          <w:rFonts w:asciiTheme="minorHAnsi" w:hAnsiTheme="minorHAnsi"/>
        </w:rPr>
        <w:br/>
        <w:t>• SHAP feature analysis</w:t>
      </w:r>
      <w:r w:rsidRPr="00AC5409">
        <w:rPr>
          <w:rFonts w:asciiTheme="minorHAnsi" w:hAnsiTheme="minorHAnsi"/>
        </w:rPr>
        <w:br/>
        <w:t>• NLP-generated explanations</w:t>
      </w:r>
      <w:r w:rsidRPr="00AC5409">
        <w:rPr>
          <w:rFonts w:asciiTheme="minorHAnsi" w:hAnsiTheme="minorHAnsi"/>
        </w:rPr>
        <w:br/>
        <w:t>• Dashboard analytics</w:t>
      </w:r>
      <w:r w:rsidRPr="00AC5409">
        <w:rPr>
          <w:rFonts w:asciiTheme="minorHAnsi" w:hAnsiTheme="minorHAnsi"/>
        </w:rPr>
        <w:br/>
        <w:t>• Prediction history tracking</w:t>
      </w:r>
      <w:r w:rsidRPr="00AC5409">
        <w:rPr>
          <w:rFonts w:asciiTheme="minorHAnsi" w:hAnsiTheme="minorHAnsi"/>
        </w:rPr>
        <w:br/>
        <w:t>• Confidence score calculation</w:t>
      </w:r>
      <w:r w:rsidRPr="00AC5409">
        <w:rPr>
          <w:rFonts w:asciiTheme="minorHAnsi" w:hAnsiTheme="minorHAnsi"/>
        </w:rPr>
        <w:br/>
        <w:t>• User-friendly web interface</w:t>
      </w:r>
    </w:p>
    <w:p w14:paraId="3CBFAF67" w14:textId="77777777" w:rsidR="003A3D89" w:rsidRPr="00AC5409" w:rsidRDefault="00000000" w:rsidP="00AC5409">
      <w:pPr>
        <w:pStyle w:val="Heading1"/>
        <w:jc w:val="both"/>
        <w:rPr>
          <w:rFonts w:asciiTheme="minorHAnsi" w:hAnsiTheme="minorHAnsi"/>
        </w:rPr>
      </w:pPr>
      <w:bookmarkStart w:id="13" w:name="_Toc229292976"/>
      <w:r w:rsidRPr="00AC5409">
        <w:rPr>
          <w:rFonts w:asciiTheme="minorHAnsi" w:hAnsiTheme="minorHAnsi"/>
        </w:rPr>
        <w:t>14. Advantages of the System</w:t>
      </w:r>
      <w:bookmarkEnd w:id="13"/>
    </w:p>
    <w:p w14:paraId="20B8D1FE" w14:textId="77777777" w:rsidR="003A3D89" w:rsidRPr="00AC5409" w:rsidRDefault="00000000" w:rsidP="00AC5409">
      <w:pPr>
        <w:jc w:val="both"/>
        <w:rPr>
          <w:rFonts w:asciiTheme="minorHAnsi" w:hAnsiTheme="minorHAnsi"/>
        </w:rPr>
      </w:pPr>
      <w:r w:rsidRPr="00AC5409">
        <w:rPr>
          <w:rFonts w:asciiTheme="minorHAnsi" w:hAnsiTheme="minorHAnsi"/>
        </w:rPr>
        <w:t>The system provides transparency in AI-based decision-making. It helps users understand the reasons behind predictions and improves trust in machine learning systems. The integration of explainable AI and NLP enhances interpretability and user experience. The system is scalable, efficient, and suitable for educational as well as real-world financial applications.</w:t>
      </w:r>
    </w:p>
    <w:p w14:paraId="6D5CD35D" w14:textId="77777777" w:rsidR="003A3D89" w:rsidRPr="00AC5409" w:rsidRDefault="00000000" w:rsidP="00AC5409">
      <w:pPr>
        <w:pStyle w:val="Heading1"/>
        <w:jc w:val="both"/>
        <w:rPr>
          <w:rFonts w:asciiTheme="minorHAnsi" w:hAnsiTheme="minorHAnsi"/>
        </w:rPr>
      </w:pPr>
      <w:bookmarkStart w:id="14" w:name="_Toc229292977"/>
      <w:r w:rsidRPr="00AC5409">
        <w:rPr>
          <w:rFonts w:asciiTheme="minorHAnsi" w:hAnsiTheme="minorHAnsi"/>
        </w:rPr>
        <w:t>15. Limitations</w:t>
      </w:r>
      <w:bookmarkEnd w:id="14"/>
    </w:p>
    <w:p w14:paraId="1D258BAD" w14:textId="77777777" w:rsidR="003A3D89" w:rsidRPr="00AC5409" w:rsidRDefault="00000000" w:rsidP="00AC5409">
      <w:pPr>
        <w:jc w:val="both"/>
        <w:rPr>
          <w:rFonts w:asciiTheme="minorHAnsi" w:hAnsiTheme="minorHAnsi"/>
        </w:rPr>
      </w:pPr>
      <w:r w:rsidRPr="00AC5409">
        <w:rPr>
          <w:rFonts w:asciiTheme="minorHAnsi" w:hAnsiTheme="minorHAnsi"/>
        </w:rPr>
        <w:t>The project depends on the quality and size of the dataset used for training. Predictions may vary if real-world financial conditions change significantly. The current system is designed for educational and research purposes and may require additional security, validation, and optimization before deployment in real banking environments.</w:t>
      </w:r>
    </w:p>
    <w:p w14:paraId="0A3C1293" w14:textId="77777777" w:rsidR="008D55C6" w:rsidRDefault="008D55C6" w:rsidP="00AC5409">
      <w:pPr>
        <w:pStyle w:val="Heading1"/>
        <w:jc w:val="both"/>
        <w:rPr>
          <w:rFonts w:asciiTheme="minorHAnsi" w:hAnsiTheme="minorHAnsi"/>
        </w:rPr>
      </w:pPr>
      <w:bookmarkStart w:id="15" w:name="_Toc229292978"/>
    </w:p>
    <w:p w14:paraId="70B0C854" w14:textId="49022AB6" w:rsidR="008D55C6" w:rsidRDefault="008D55C6" w:rsidP="008D55C6">
      <w:pPr>
        <w:pStyle w:val="Heading1"/>
        <w:jc w:val="center"/>
        <w:rPr>
          <w:rFonts w:asciiTheme="minorHAnsi" w:hAnsiTheme="minorHAnsi"/>
        </w:rPr>
      </w:pPr>
      <w:r>
        <w:rPr>
          <w:noProof/>
          <w:sz w:val="20"/>
        </w:rPr>
        <w:drawing>
          <wp:inline distT="0" distB="0" distL="0" distR="0" wp14:anchorId="732D6D0B" wp14:editId="30BD3289">
            <wp:extent cx="3248226" cy="1192434"/>
            <wp:effectExtent l="0" t="0" r="0" b="8255"/>
            <wp:docPr id="3892075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446C2D1C" w14:textId="3DA15118" w:rsidR="003A3D89" w:rsidRPr="00AC5409" w:rsidRDefault="00000000" w:rsidP="00AC5409">
      <w:pPr>
        <w:pStyle w:val="Heading1"/>
        <w:jc w:val="both"/>
        <w:rPr>
          <w:rFonts w:asciiTheme="minorHAnsi" w:hAnsiTheme="minorHAnsi"/>
        </w:rPr>
      </w:pPr>
      <w:r w:rsidRPr="00AC5409">
        <w:rPr>
          <w:rFonts w:asciiTheme="minorHAnsi" w:hAnsiTheme="minorHAnsi"/>
        </w:rPr>
        <w:t>16. Future Enhancements</w:t>
      </w:r>
      <w:bookmarkEnd w:id="15"/>
    </w:p>
    <w:p w14:paraId="050B6D08" w14:textId="77777777" w:rsidR="003A3D89" w:rsidRPr="00AC5409" w:rsidRDefault="00000000" w:rsidP="00AC5409">
      <w:pPr>
        <w:jc w:val="both"/>
        <w:rPr>
          <w:rFonts w:asciiTheme="minorHAnsi" w:hAnsiTheme="minorHAnsi"/>
        </w:rPr>
      </w:pPr>
      <w:r w:rsidRPr="00AC5409">
        <w:rPr>
          <w:rFonts w:asciiTheme="minorHAnsi" w:hAnsiTheme="minorHAnsi"/>
        </w:rPr>
        <w:t>Future improvements may include integration with deep learning models, deployment on cloud platforms, enhanced security mechanisms, real-time analytics dashboards, multilingual NLP explanations, and mobile application support. Additional explainability techniques and larger datasets can further improve system performance and transparency.</w:t>
      </w:r>
    </w:p>
    <w:p w14:paraId="3B87A88F" w14:textId="6488DDE0" w:rsidR="00AC5409" w:rsidRPr="00AC5409" w:rsidRDefault="00AC5409" w:rsidP="00AC5409">
      <w:pPr>
        <w:pStyle w:val="Heading1"/>
        <w:jc w:val="both"/>
        <w:rPr>
          <w:rFonts w:asciiTheme="minorHAnsi" w:hAnsiTheme="minorHAnsi"/>
        </w:rPr>
      </w:pPr>
      <w:bookmarkStart w:id="16" w:name="_Toc229292979"/>
      <w:r w:rsidRPr="00AC5409">
        <w:rPr>
          <w:rFonts w:asciiTheme="minorHAnsi" w:hAnsiTheme="minorHAnsi"/>
        </w:rPr>
        <w:t>1</w:t>
      </w:r>
      <w:r w:rsidRPr="00AC5409">
        <w:rPr>
          <w:rFonts w:asciiTheme="minorHAnsi" w:hAnsiTheme="minorHAnsi"/>
        </w:rPr>
        <w:t>7</w:t>
      </w:r>
      <w:r w:rsidRPr="00AC5409">
        <w:rPr>
          <w:rFonts w:asciiTheme="minorHAnsi" w:hAnsiTheme="minorHAnsi"/>
        </w:rPr>
        <w:t>. Important Code Modules</w:t>
      </w:r>
      <w:bookmarkEnd w:id="16"/>
    </w:p>
    <w:p w14:paraId="5E5A4AB1" w14:textId="77777777" w:rsidR="00AC5409" w:rsidRPr="00AC5409" w:rsidRDefault="00AC5409" w:rsidP="00AC5409">
      <w:pPr>
        <w:pStyle w:val="Heading2"/>
        <w:jc w:val="both"/>
        <w:rPr>
          <w:rFonts w:asciiTheme="minorHAnsi" w:hAnsiTheme="minorHAnsi"/>
        </w:rPr>
      </w:pPr>
      <w:bookmarkStart w:id="17" w:name="_Toc229292980"/>
      <w:r w:rsidRPr="00AC5409">
        <w:rPr>
          <w:rFonts w:asciiTheme="minorHAnsi" w:hAnsiTheme="minorHAnsi"/>
        </w:rPr>
        <w:t>Flask Framework</w:t>
      </w:r>
      <w:bookmarkEnd w:id="17"/>
    </w:p>
    <w:p w14:paraId="48F052D9" w14:textId="77777777" w:rsidR="00AC5409" w:rsidRPr="00AC5409" w:rsidRDefault="00AC5409" w:rsidP="00AC5409">
      <w:pPr>
        <w:jc w:val="both"/>
        <w:rPr>
          <w:rFonts w:asciiTheme="minorHAnsi" w:hAnsiTheme="minorHAnsi"/>
        </w:rPr>
      </w:pPr>
      <w:r w:rsidRPr="00AC5409">
        <w:rPr>
          <w:rFonts w:asciiTheme="minorHAnsi" w:hAnsiTheme="minorHAnsi"/>
        </w:rPr>
        <w:t>Handles routing, webpage rendering, and backend logic of the application.</w:t>
      </w:r>
    </w:p>
    <w:p w14:paraId="46A733E9" w14:textId="77777777" w:rsidR="00AC5409" w:rsidRPr="00AC5409" w:rsidRDefault="00AC5409" w:rsidP="00AC5409">
      <w:pPr>
        <w:pStyle w:val="Heading2"/>
        <w:jc w:val="both"/>
        <w:rPr>
          <w:rFonts w:asciiTheme="minorHAnsi" w:hAnsiTheme="minorHAnsi"/>
        </w:rPr>
      </w:pPr>
      <w:bookmarkStart w:id="18" w:name="_Toc229292981"/>
      <w:r w:rsidRPr="00AC5409">
        <w:rPr>
          <w:rFonts w:asciiTheme="minorHAnsi" w:hAnsiTheme="minorHAnsi"/>
        </w:rPr>
        <w:t>Pandas</w:t>
      </w:r>
      <w:bookmarkEnd w:id="18"/>
    </w:p>
    <w:p w14:paraId="177F4CC3" w14:textId="77777777" w:rsidR="00AC5409" w:rsidRPr="00AC5409" w:rsidRDefault="00AC5409" w:rsidP="00AC5409">
      <w:pPr>
        <w:jc w:val="both"/>
        <w:rPr>
          <w:rFonts w:asciiTheme="minorHAnsi" w:hAnsiTheme="minorHAnsi"/>
        </w:rPr>
      </w:pPr>
      <w:r w:rsidRPr="00AC5409">
        <w:rPr>
          <w:rFonts w:asciiTheme="minorHAnsi" w:hAnsiTheme="minorHAnsi"/>
        </w:rPr>
        <w:t>Used for dataset handling and conversion of user input into DataFrames.</w:t>
      </w:r>
    </w:p>
    <w:p w14:paraId="09B08386" w14:textId="77777777" w:rsidR="00AC5409" w:rsidRPr="00AC5409" w:rsidRDefault="00AC5409" w:rsidP="00AC5409">
      <w:pPr>
        <w:pStyle w:val="Heading2"/>
        <w:jc w:val="both"/>
        <w:rPr>
          <w:rFonts w:asciiTheme="minorHAnsi" w:hAnsiTheme="minorHAnsi"/>
        </w:rPr>
      </w:pPr>
      <w:bookmarkStart w:id="19" w:name="_Toc229292982"/>
      <w:r w:rsidRPr="00AC5409">
        <w:rPr>
          <w:rFonts w:asciiTheme="minorHAnsi" w:hAnsiTheme="minorHAnsi"/>
        </w:rPr>
        <w:t>Joblib</w:t>
      </w:r>
      <w:bookmarkEnd w:id="19"/>
    </w:p>
    <w:p w14:paraId="53B26560" w14:textId="77777777" w:rsidR="00AC5409" w:rsidRPr="00AC5409" w:rsidRDefault="00AC5409" w:rsidP="00AC5409">
      <w:pPr>
        <w:jc w:val="both"/>
        <w:rPr>
          <w:rFonts w:asciiTheme="minorHAnsi" w:hAnsiTheme="minorHAnsi"/>
        </w:rPr>
      </w:pPr>
      <w:r w:rsidRPr="00AC5409">
        <w:rPr>
          <w:rFonts w:asciiTheme="minorHAnsi" w:hAnsiTheme="minorHAnsi"/>
        </w:rPr>
        <w:t>Loads the trained machine learning model efficiently.</w:t>
      </w:r>
    </w:p>
    <w:p w14:paraId="7DE7E877" w14:textId="77777777" w:rsidR="00AC5409" w:rsidRPr="00AC5409" w:rsidRDefault="00AC5409" w:rsidP="00AC5409">
      <w:pPr>
        <w:pStyle w:val="Heading2"/>
        <w:jc w:val="both"/>
        <w:rPr>
          <w:rFonts w:asciiTheme="minorHAnsi" w:hAnsiTheme="minorHAnsi"/>
        </w:rPr>
      </w:pPr>
      <w:bookmarkStart w:id="20" w:name="_Toc229292983"/>
      <w:r w:rsidRPr="00AC5409">
        <w:rPr>
          <w:rFonts w:asciiTheme="minorHAnsi" w:hAnsiTheme="minorHAnsi"/>
        </w:rPr>
        <w:t>SHAP</w:t>
      </w:r>
      <w:bookmarkEnd w:id="20"/>
    </w:p>
    <w:p w14:paraId="44CE2035" w14:textId="77777777" w:rsidR="00AC5409" w:rsidRPr="00AC5409" w:rsidRDefault="00AC5409" w:rsidP="00AC5409">
      <w:pPr>
        <w:jc w:val="both"/>
        <w:rPr>
          <w:rFonts w:asciiTheme="minorHAnsi" w:hAnsiTheme="minorHAnsi"/>
        </w:rPr>
      </w:pPr>
      <w:r w:rsidRPr="00AC5409">
        <w:rPr>
          <w:rFonts w:asciiTheme="minorHAnsi" w:hAnsiTheme="minorHAnsi"/>
        </w:rPr>
        <w:t>Generates feature importance explanations for predictions.</w:t>
      </w:r>
    </w:p>
    <w:p w14:paraId="32B65836" w14:textId="77777777" w:rsidR="00AC5409" w:rsidRPr="00AC5409" w:rsidRDefault="00AC5409" w:rsidP="00AC5409">
      <w:pPr>
        <w:pStyle w:val="Heading2"/>
        <w:jc w:val="both"/>
        <w:rPr>
          <w:rFonts w:asciiTheme="minorHAnsi" w:hAnsiTheme="minorHAnsi"/>
        </w:rPr>
      </w:pPr>
      <w:bookmarkStart w:id="21" w:name="_Toc229292984"/>
      <w:r w:rsidRPr="00AC5409">
        <w:rPr>
          <w:rFonts w:asciiTheme="minorHAnsi" w:hAnsiTheme="minorHAnsi"/>
        </w:rPr>
        <w:t>SpaCy and NLTK</w:t>
      </w:r>
      <w:bookmarkEnd w:id="21"/>
    </w:p>
    <w:p w14:paraId="1862E9FC" w14:textId="77777777" w:rsidR="00AC5409" w:rsidRPr="00AC5409" w:rsidRDefault="00AC5409" w:rsidP="00AC5409">
      <w:pPr>
        <w:jc w:val="both"/>
        <w:rPr>
          <w:rFonts w:asciiTheme="minorHAnsi" w:hAnsiTheme="minorHAnsi"/>
        </w:rPr>
      </w:pPr>
      <w:r w:rsidRPr="00AC5409">
        <w:rPr>
          <w:rFonts w:asciiTheme="minorHAnsi" w:hAnsiTheme="minorHAnsi"/>
        </w:rPr>
        <w:t>Provide NLP functionalities for generating explanations and extracting keywords.</w:t>
      </w:r>
    </w:p>
    <w:p w14:paraId="25B71E46" w14:textId="77777777" w:rsidR="00AC5409" w:rsidRPr="00AC5409" w:rsidRDefault="00AC5409" w:rsidP="00AC5409">
      <w:pPr>
        <w:pStyle w:val="Heading2"/>
        <w:jc w:val="both"/>
        <w:rPr>
          <w:rFonts w:asciiTheme="minorHAnsi" w:hAnsiTheme="minorHAnsi"/>
        </w:rPr>
      </w:pPr>
      <w:bookmarkStart w:id="22" w:name="_Toc229292985"/>
      <w:r w:rsidRPr="00AC5409">
        <w:rPr>
          <w:rFonts w:asciiTheme="minorHAnsi" w:hAnsiTheme="minorHAnsi"/>
        </w:rPr>
        <w:t>SQLite</w:t>
      </w:r>
      <w:bookmarkEnd w:id="22"/>
    </w:p>
    <w:p w14:paraId="7D111FF8" w14:textId="77777777" w:rsidR="00AC5409" w:rsidRPr="00AC5409" w:rsidRDefault="00AC5409" w:rsidP="00AC5409">
      <w:pPr>
        <w:jc w:val="both"/>
        <w:rPr>
          <w:rFonts w:asciiTheme="minorHAnsi" w:hAnsiTheme="minorHAnsi"/>
        </w:rPr>
      </w:pPr>
      <w:r w:rsidRPr="00AC5409">
        <w:rPr>
          <w:rFonts w:asciiTheme="minorHAnsi" w:hAnsiTheme="minorHAnsi"/>
        </w:rPr>
        <w:t>Stores prediction history and system records.</w:t>
      </w:r>
    </w:p>
    <w:p w14:paraId="7042536E" w14:textId="77777777" w:rsidR="00AC5409" w:rsidRPr="00AC5409" w:rsidRDefault="00AC5409" w:rsidP="00AC5409">
      <w:pPr>
        <w:jc w:val="both"/>
        <w:rPr>
          <w:rFonts w:asciiTheme="minorHAnsi" w:hAnsiTheme="minorHAnsi"/>
        </w:rPr>
      </w:pPr>
    </w:p>
    <w:p w14:paraId="51EC3F0C" w14:textId="6F3B8F57" w:rsidR="008D55C6" w:rsidRDefault="008D55C6" w:rsidP="008D55C6">
      <w:pPr>
        <w:pStyle w:val="Heading1"/>
        <w:jc w:val="center"/>
        <w:rPr>
          <w:rFonts w:asciiTheme="minorHAnsi" w:hAnsiTheme="minorHAnsi"/>
        </w:rPr>
      </w:pPr>
      <w:bookmarkStart w:id="23" w:name="_Toc229292986"/>
      <w:r>
        <w:rPr>
          <w:noProof/>
          <w:sz w:val="20"/>
        </w:rPr>
        <w:lastRenderedPageBreak/>
        <w:drawing>
          <wp:inline distT="0" distB="0" distL="0" distR="0" wp14:anchorId="5AF6F098" wp14:editId="4E78D7F3">
            <wp:extent cx="3248226" cy="1192434"/>
            <wp:effectExtent l="0" t="0" r="0" b="8255"/>
            <wp:docPr id="103822929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226287ED" w14:textId="3D0A5F06" w:rsidR="003A3D89" w:rsidRPr="00AC5409" w:rsidRDefault="00000000" w:rsidP="00AC5409">
      <w:pPr>
        <w:pStyle w:val="Heading1"/>
        <w:jc w:val="both"/>
        <w:rPr>
          <w:rFonts w:asciiTheme="minorHAnsi" w:hAnsiTheme="minorHAnsi"/>
        </w:rPr>
      </w:pPr>
      <w:r w:rsidRPr="00AC5409">
        <w:rPr>
          <w:rFonts w:asciiTheme="minorHAnsi" w:hAnsiTheme="minorHAnsi"/>
        </w:rPr>
        <w:t>1</w:t>
      </w:r>
      <w:r w:rsidR="00AC5409" w:rsidRPr="00AC5409">
        <w:rPr>
          <w:rFonts w:asciiTheme="minorHAnsi" w:hAnsiTheme="minorHAnsi"/>
        </w:rPr>
        <w:t>8</w:t>
      </w:r>
      <w:r w:rsidRPr="00AC5409">
        <w:rPr>
          <w:rFonts w:asciiTheme="minorHAnsi" w:hAnsiTheme="minorHAnsi"/>
        </w:rPr>
        <w:t>. Conclusion</w:t>
      </w:r>
      <w:bookmarkEnd w:id="23"/>
    </w:p>
    <w:p w14:paraId="39055588" w14:textId="77777777" w:rsidR="003A3D89" w:rsidRPr="00AC5409" w:rsidRDefault="00000000" w:rsidP="00AC5409">
      <w:pPr>
        <w:jc w:val="both"/>
        <w:rPr>
          <w:rFonts w:asciiTheme="minorHAnsi" w:hAnsiTheme="minorHAnsi"/>
        </w:rPr>
      </w:pPr>
      <w:r w:rsidRPr="00AC5409">
        <w:rPr>
          <w:rFonts w:asciiTheme="minorHAnsi" w:hAnsiTheme="minorHAnsi"/>
        </w:rPr>
        <w:t>ExplainX successfully demonstrates the integration of machine learning, explainable AI, and NLP techniques into a modern web application for loan approval prediction. The project not only predicts outcomes but also explains the reasons behind decisions, making AI systems more transparent and trustworthy. The combination of Flask, SHAP, NLP, and SQLite provides a complete and effective intelligent decision-support system.</w:t>
      </w:r>
    </w:p>
    <w:sectPr w:rsidR="003A3D89" w:rsidRPr="00AC54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243012">
    <w:abstractNumId w:val="8"/>
  </w:num>
  <w:num w:numId="2" w16cid:durableId="2054691786">
    <w:abstractNumId w:val="6"/>
  </w:num>
  <w:num w:numId="3" w16cid:durableId="1877816083">
    <w:abstractNumId w:val="5"/>
  </w:num>
  <w:num w:numId="4" w16cid:durableId="520973695">
    <w:abstractNumId w:val="4"/>
  </w:num>
  <w:num w:numId="5" w16cid:durableId="486088943">
    <w:abstractNumId w:val="7"/>
  </w:num>
  <w:num w:numId="6" w16cid:durableId="1599676879">
    <w:abstractNumId w:val="3"/>
  </w:num>
  <w:num w:numId="7" w16cid:durableId="776025683">
    <w:abstractNumId w:val="2"/>
  </w:num>
  <w:num w:numId="8" w16cid:durableId="1806855404">
    <w:abstractNumId w:val="1"/>
  </w:num>
  <w:num w:numId="9" w16cid:durableId="172766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D89"/>
    <w:rsid w:val="004275B1"/>
    <w:rsid w:val="008D55C6"/>
    <w:rsid w:val="00AA1D8D"/>
    <w:rsid w:val="00AC540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88059"/>
  <w14:defaultImageDpi w14:val="300"/>
  <w15:docId w15:val="{A559F780-13A9-492C-BAB1-AC73AF4F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D55C6"/>
    <w:pPr>
      <w:spacing w:after="100"/>
    </w:pPr>
  </w:style>
  <w:style w:type="paragraph" w:styleId="TOC2">
    <w:name w:val="toc 2"/>
    <w:basedOn w:val="Normal"/>
    <w:next w:val="Normal"/>
    <w:autoRedefine/>
    <w:uiPriority w:val="39"/>
    <w:unhideWhenUsed/>
    <w:rsid w:val="008D55C6"/>
    <w:pPr>
      <w:spacing w:after="100"/>
      <w:ind w:left="240"/>
    </w:pPr>
  </w:style>
  <w:style w:type="character" w:styleId="Hyperlink">
    <w:name w:val="Hyperlink"/>
    <w:basedOn w:val="DefaultParagraphFont"/>
    <w:uiPriority w:val="99"/>
    <w:unhideWhenUsed/>
    <w:rsid w:val="008D55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11</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Mehwish Sadiq</cp:lastModifiedBy>
  <cp:revision>2</cp:revision>
  <dcterms:created xsi:type="dcterms:W3CDTF">2013-12-23T23:15:00Z</dcterms:created>
  <dcterms:modified xsi:type="dcterms:W3CDTF">2026-05-10T03:15:00Z</dcterms:modified>
  <cp:category/>
</cp:coreProperties>
</file>